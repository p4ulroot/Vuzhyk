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УО «Витебский государственный технологический университет»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ТЕСТ-КЕЙСЫ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детализация ключевых пунктов чек-листа Vuzhyk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Дисциплина: технология разработки и тестирования программного обеспечения (ТПО)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Объект тестирования: интегрированная среда разработки Vuzhyk 26.2.1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Исполнитель: Корнеев Павел Александрович, группа ИТ-13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Дата: 07.09.2026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 приведены шесть тест-кейсов (минимум лабораторной работы — четыре). Они раскрывают пункты чек-листа CL-A, CL-C, CL-D, CL-G, CL-H, CL-L. В набор входят позитивные и негативные сценарии.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TC-01. Создание и запуск программы print во встроенном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69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TC-01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Модуль / подмодуль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Редактор + запуск скрипта / вывод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Связанное требование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CL-B01, CL-C01, CL-C02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Предусловия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Vuzhyk установлен/скопирован, Python38 рядом с exe, интерпретатор — встроенный.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Исходные данные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Текст программы: print("Привет, Vuzhyk!")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Шаги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19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Действие</w:t>
            </w:r>
          </w:p>
        </w:tc>
        <w:tc>
          <w:tcPr>
            <w:tcW w:type="dxa" w:w="4876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Запустить Vuzhyk.exe.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Открывается главное окно IDE, есть вкладка редактора.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Создать новый файл и ввести print("Привет, Vuzhyk!").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 редакторе виден введённый код, print подсвечен как ключевое слово.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Сохранить файл как hello.py в доступную папку.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FilePicker/сохранение завершается без ошибки, заголовок вкладки содержит hello.py.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Нажать «Запустить» или F5.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Процесс Python стартует, панель «Вывод» становится видимой.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Дождаться окончания выполнения.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 «Выводе» строка «Привет, Vuzhyk!», код возврата успешный, IDE не зависает.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ожидаемый результат: Скрипт выполняется встроенным интерпретатором, результат виден в IDE, а не в мгновенно закрывающемся окне cmd.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TC-02. Отображение синтаксической ошибки в редакторе (негативный)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69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TC-02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Модуль / подмодуль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Запуск / обработка ошибок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Связанное требование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CL-C05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Предусловия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IDE запущена, встроенный Python доступен.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Исходные данные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Некорректный код: print("нет закрывающей кавычки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Шаги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19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Действие</w:t>
            </w:r>
          </w:p>
        </w:tc>
        <w:tc>
          <w:tcPr>
            <w:tcW w:type="dxa" w:w="4876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Создать файл bad.py с текстом print("нет закрывающей кавычки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отображается в редакторе.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Запустить файл (F5).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Выполнение не считается успешным.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Просмотреть редактор и панель вывода.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Строка с ошибкой подсвечена; в выводе есть сообщение Python о SyntaxError (или эквивалент).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Исправить кавычку и запустить снова.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Подсветка ошибки снимается, запуск успешен либо выводит ожидаемый print.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ожидаемый результат: Ученик видит место ошибки в коде, а не только «чёрное окно».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TC-03. Останов на точке останова и продолжение по F9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69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TC-03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Модуль / подмодуль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Отладка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Связанное требование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CL-D01, CL-D02, CL-D03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Предусловия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IDE запущена. Использовать простой цикл или две строки print.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Исходные данные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Файл:</w:t>
              <w:br/>
              <w:t>print(1)</w:t>
              <w:br/>
              <w:t>print(2)</w:t>
              <w:br/>
              <w:t>print(3)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Шаги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19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Действие</w:t>
            </w:r>
          </w:p>
        </w:tc>
        <w:tc>
          <w:tcPr>
            <w:tcW w:type="dxa" w:w="4876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Открыть/создать файл с тремя print.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в редакторе.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Кликнуть на поле номера второй строки, чтобы поставить breakpoint.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 второй строке виден маркер точки останова.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Запустить отладку (пункт «Отладка» / соответствующая кнопка, не обычный F5, если они разделены).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Выполнение останавливается на второй строке, строка выделена.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Нажать F9 (продолжить).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Печатается оставшийся вывод, отладка завершается, IDE снова в состоянии «Готов».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ожидаемый результат: Пошаговая отладка позволяет остановиться на заданной строке и продолжить без перезапуска IDE.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TC-04. Создание простой задачи Робота и экспорт в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69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TC-04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Модуль / подмодуль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Редактор задач pyrob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Связанное требование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CL-G01, CL-G03, CL-G04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Предусловия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pyrob установлен во встроенный интерпретатор (иначе сначала CL-F04).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Исходные данные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Поле небольшого размера, клетка старта, одна клетка «закрасить».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Шаги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19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Действие</w:t>
            </w:r>
          </w:p>
        </w:tc>
        <w:tc>
          <w:tcPr>
            <w:tcW w:type="dxa" w:w="4876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Открыть визуальный редактор задач Робота.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Отображается сетка, тулбар нового/сохранения/экспорта.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Задать размер поля и отметить старт.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Старт виден на сетке.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Отметить целевые клетки/стены согласно модели редактора.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Изменения отображаются сразу.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Сохранить проект.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Файл создан, повторное открытие восстанавливает поле.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Выполнить экспорт в Python.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Получен .py с конструкциями pyrob (поле, команды), файл открывается в редакторе или на диске без ошибки записи.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ожидаемый результат: Учитель может создать задачу графически и получить программный файл, а не только «картинку».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TC-05. Запуск задания черепахи: рисунок на холсте и сброс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69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TC-05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Модуль / подмодуль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Задачник черепахи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Связанное требование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CL-H01, CL-H03, CL-H04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Предусловия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turtlexy / turtlexy_fvt установлены. Вкладка задач черепахи доступна.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Исходные данные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Любое штатное задание из каталога (например, связанное с forward/right).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Шаги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19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Действие</w:t>
            </w:r>
          </w:p>
        </w:tc>
        <w:tc>
          <w:tcPr>
            <w:tcW w:type="dxa" w:w="4876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Открыть задачник черепахи и выбрать задание из каталога.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 редакторе появляется заготовка или условие, холст пуст или в начальном состоянии.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Запустить выполнение.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 холсте появляется след / фигура, процесс не зависает.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Нажать сброс (reset).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Холст возвращается к начальному виду.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 наличии step — выполнить один шаг.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Состояние холста меняется частично, не как полный прогон.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ожидаемый результат: Исполнитель «Черепаха» работает внутри IDE, координатная сцена видна ученику.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TC-06. Режим ASK не меняет файл; недоступный сервер сообщает об ошибке (негатив по сети)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69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TC-06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Модуль / подмодуль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ИИ-агент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Связанное требование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CL-L01, CL-L03, CL-L04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Предусловия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Панель агента не запрещена политикой синхронизации. LM Studio можно не запускать — это часть негатива.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Исходные данные</w:t>
            </w:r>
          </w:p>
        </w:tc>
        <w:tc>
          <w:tcPr>
            <w:tcW w:type="dxa" w:w="69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Открыт файл с кодом print(1). Провайдер LM Studio, URL по умолчанию http://127.0.0.1:1234/v1.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Шаги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19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Действие</w:t>
            </w:r>
          </w:p>
        </w:tc>
        <w:tc>
          <w:tcPr>
            <w:tcW w:type="dxa" w:w="4876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Открыть панель «Агент», выбрать ASK.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Панель видна, режим ASK активен.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 выключенном LM Studio отправить короткий вопрос, например «что делает print».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Отображается сообщение об ошибке соединения / недоступности модели, IDE не закрывается.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Зафиксировать содержимое файла в редакторе до и после.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Текст файла не изменился (ASK не применяет правки).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(Опционально, если LM Studio запущен.) Повторить вопрос при доступном сервере.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Приходит текстовый ответ в чат, файл по-прежнему без автозамены.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ожидаемый результат: Агент в ASK безопасен для ученического файла; сбой сети объясняется в UI.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