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УО «Витебский государственный технологический университет»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ТЕСТ-ПЛАН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план тестирования настольного приложения Vuzhyk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Дисциплина: технология разработки и тестирования программного обеспечения (ТПО)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Объект тестирования: интегрированная среда разработки Vuzhyk 26.2.1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Исполнитель: Корнеев Павел Александрович, группа ИТ-13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Дата: 07.09.2026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Введение и цель составления тест-плана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Настоящий документ определяет объём, виды, последовательность и критерии тестирования интегрированной среды разработки Vuzhyk — настольного приложения для изучения языка Python в учреждениях общего среднего образования Республики Беларусь. Тест-план составлен в рамках лабораторной работы № 1 по дисциплине «Технология разработки и тестирования программного обеспечения» и фиксирует договорённость о том, что считается протестированным, в какой среде и при каких условиях тестирование считается начатым и завершённым.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составления тест-плана — обеспечить воспроизводимое функциональное и интерфейсное тестирование основных модулей дипломного проекта, исключить необоснованное расширение объёма (нагрузочное и полномасштабное безопасность-тестирование в рамках данной лабораторной работы не проводятся) и связать последующие чек-лист и тест-кейсы с реальным функционалом продукта.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Описание объекта тестирования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Vuzhyk — IDE для языка Python на Qt 5.12 (C++17), целевая операционная система Windows 7 и новее. Приложение поставляется со встроенным интерпретатором Python 3.8, учебными библиотеками исполнителей «Черепаха» (turtlexy / turtlexy_fvt) и «Робот» (pyrob), справкой и электронными учебниками 6–7 классов, визуальным редактором задач Робота, задачником черепахи, синхронизацией библиотек «учитель — ученик» и встроенным ИИ-агентом (LM Studio / OpenRouter).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Стек: Qt Widgets 5.12.12, QScintilla, WinHTTP, отдельный процесс FilePicker.exe для нативных диалогов, VuzhykSyncServer.exe (HTTP на WinAPI) для роли учителя, расширение EmbeddedBrowserExtension.exe (Qt WebEngine, опционально). Версия установщика, с которой согласован план: 26.2.1. Демонстрационные exe из конфигурации Demo|x64 в объём тестирования продукта не входят: это отдельные сцены записи видео, а не рабочее место ученика.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Функции и компоненты, подлежащие тестированию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объём тестирования включены модули, реализованные в исходниках дипломного проекта: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80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2551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Компонент</w:t>
            </w:r>
          </w:p>
        </w:tc>
        <w:tc>
          <w:tcPr>
            <w:tcW w:type="dxa" w:w="5953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Что проверяем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Главное окно и элементы управления окном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Запуск, single-instance, заголовок, свернуть/развернуть/закрыть, тема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Редактор кода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Вкладки, открытие/сохранение .py, подсветка, автодополнение, отступы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Запуск скриптов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F5, панель «Вывод», print, input(), останов Shift+F5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Отладка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Точка останова, шаг, F9, подсветка текущей строки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Консоль / REPL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Интерактивный ввод, история команд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Интерпретаторы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Встроенный Python38, смена интерпретатора, site-packages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Пакеты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Установка pyrob/turtlexy, pip UI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Редактор pyrob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Сетка, сохранение .pyrob.json, экспорт в Python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Задачник черепахи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Каталог заданий, холст, run/step/reset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Справка и учебники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HTML 6–7 класс, открытие PDF через SumatraPDF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Файлы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FilePicker, ассоциации .py, дерево проекта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Расширения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Включение браузера, открытие HTML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Синхронизация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Роли учитель/ученик, старт сервера, запрет агента ученику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ИИ-агент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ASK/CODE, LM Studio, отсутствие правок в ASK</w:t>
            </w:r>
          </w:p>
        </w:tc>
      </w:tr>
      <w:tr>
        <w:tc>
          <w:tcPr>
            <w:tcW w:type="dxa" w:w="68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255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Настройки</w:t>
            </w:r>
          </w:p>
        </w:tc>
        <w:tc>
          <w:tcPr>
            <w:tcW w:type="dxa" w:w="595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Шрифт, горячие клавиши, сохранение QSettings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Вне объёма данной лабораторной работы: нагрузочное тестирование, полный аудит безопасности OpenRouter/сетевого стека, тестирование Linux-сборок (версия в разработке), автоматические демо-ролики, регрессия всех двенадцати Demo*.exe.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Стратегия тестирования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Основной вид — функциональное тестирование «чёрного ящика» по сценариям ученика и учителя: запуск приложения, работа с файлом, выполнение кода, учебные исполнители, справка. Дополнительно — UI/юзабилити: читаемость тёмной и светлой темы, доступность пунктов меню, поведение frameless-окна (перетаскивание, кнопки).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Модульное тестирование исходников C++ в рамках лабы № 1 не проводится: объект — собранное приложение, а не изолированные классы. Интеграционное тестирование ограничивается связками «редактор — интерпретатор — вывод», «редактор pyrob — файл», «агент — буфер редактора» (режим CODE).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Нагрузочное тестирование не проводится из-за отсутствия стенда с парком одновременных клиентов и потому что типичная нагрузка — один ученик за одним ПК. Отдельная программа безопасности (fuzzing, pentest API OpenRouter) не проводится из-за ограниченности ресурса лабораторной работы; проверяются лишь очевидные негативные случаи: пустой ключ, недоступный сервер LM Studio, отказ сервера синхронизации.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Последовательность работ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Подготовка: установка или копирование Release-сборки Vuzhyk, проверка наличия Python38, tools/zip/7za.exe, help/, tools/pdf/; сброс или фиксация QSettings для воспроизводимости (тема, интерпретатор по умолчанию).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Тестирование: проход чек-листа по модулям; выполнение тест-кейсов TC-01…TC-06; фиксация дефектов (скриншот, шаги, фактический результат).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Анализ: сопоставление с критериями окончания, формулировка выводов, оформление отчёта лабораторной работы.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Критерии начала тестирования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Тестирование начинают при одновременном выполнении условий: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собрана конфигурация Release|x64, запускается Vuzhyk.exe;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рядом с exe есть каталог Python38 с python.exe;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операционная система Windows 7 или новее, разрядность x64;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известен путь к сборке; нет блокировки антивирусом 7za.exe и python.exe;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составлены чек-лист и тест-кейсы (настоящий комплект документов).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Критерии окончания тестирования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Тестирование считают завершённым, если: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выполнен чек-лист по всем перечисленным в разделе 3 модулям (каждый пункт — «да» / «нет» / «неприменимо» с пометкой);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пройдены все запланированные тест-кейсы TC-01…TC-06;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критические дефекты запуска IDE, выполнения «hello world» и открытия справки либо отсутствуют, либо задокументированы;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пункты, требующие второго ПК (синхронизация учитель—ученик) либо внешнего LM Studio, отмечены как условные, если стенд недоступен.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8.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4535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Задача</w:t>
            </w:r>
          </w:p>
        </w:tc>
        <w:tc>
          <w:tcPr>
            <w:tcW w:type="dxa" w:w="1587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Трудоёмкость</w:t>
            </w:r>
          </w:p>
        </w:tc>
        <w:tc>
          <w:tcPr>
            <w:tcW w:type="dxa" w:w="1814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Начало</w:t>
            </w:r>
          </w:p>
        </w:tc>
        <w:tc>
          <w:tcPr>
            <w:tcW w:type="dxa" w:w="1814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Окончание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Изучение объекта, уточнение модулей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 ч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07.09.2026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07.09.2026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Разработка тест-плана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 ч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07.09.2026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08.09.2026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Разработка чек-листа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 ч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08.09.2026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09.09.2026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Разработка тест-кейсов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 ч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09.09.2026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10.09.2026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Подготовка стенда (сборка Release)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ч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10.09.2026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10.09.2026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Выполнение чек-листа и кейсов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 ч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11.09.2026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12.09.2026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Анализ результатов, отчёт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 ч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13.09.2026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13.09.2026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9. Автоматизация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этапе дипломного проекта и данной лабораторной работы тестирование выполняется вручную. Автоматизация GUI (Qt) в объём лабы не входит. В перспективе разумны автопроверки: запуск python -c на встроенном интерпретаторе; наличие файлов help/grade6_main.html и tools/pdf; unit-тесты парсера AgentEdit (блоки &lt;&lt;&lt;VUZHYK_EDIT). Запись демо-роликов не заменяет регрессию IDE.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10. Окружение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Параметр</w:t>
            </w:r>
          </w:p>
        </w:tc>
        <w:tc>
          <w:tcPr>
            <w:tcW w:type="dxa" w:w="6520"/>
            <w:shd w:fill="1F4E79" w:val="clea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ОС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Windows 7 SP1 / 10 / 11, x64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Приложение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Vuzhyk.exe 26.2.1, Qt 5.12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Интерпретатор по умолчанию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встроенный Python38 рядом с exe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Разрешение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 ниже 1280×720 (рабочее окно IDE крупнее)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Браузер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 требуется для ядра IDE; WebEngine — только расширение HTML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Сеть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 нужна для редактора и запуска скриптов; нужна для OpenRouter, скачивания интерпретаторов и синхронизации</w:t>
            </w:r>
          </w:p>
        </w:tc>
      </w:tr>
      <w:tr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Дополнительно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LM Studio на 127.0.0.1:1234 — только для кейсов агента</w:t>
            </w:r>
          </w:p>
        </w:tc>
      </w:tr>
    </w:tbl>
    <w:p/>
    <w:p>
      <w:pPr>
        <w:spacing w:after="12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Документ составлен на основании исходного кода дипломного проекта Vuzhyk (модули src/, sync-server/, help/, tools/).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