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F282" w14:textId="77777777" w:rsidR="005A4772" w:rsidRPr="00856793" w:rsidRDefault="000844C1">
      <w:pPr>
        <w:spacing w:after="120" w:line="360" w:lineRule="auto"/>
        <w:jc w:val="center"/>
        <w:rPr>
          <w:lang w:val="ru-RU"/>
        </w:rPr>
      </w:pPr>
      <w:r w:rsidRPr="00856793">
        <w:rPr>
          <w:b/>
          <w:color w:val="000000"/>
          <w:sz w:val="32"/>
          <w:lang w:val="ru-RU"/>
        </w:rPr>
        <w:t>ТЕСТ-ПЛАН</w:t>
      </w:r>
    </w:p>
    <w:p w14:paraId="184237BA" w14:textId="77777777" w:rsidR="005A4772" w:rsidRPr="00856793" w:rsidRDefault="000844C1">
      <w:pPr>
        <w:spacing w:after="360" w:line="360" w:lineRule="auto"/>
        <w:jc w:val="center"/>
        <w:rPr>
          <w:lang w:val="ru-RU"/>
        </w:rPr>
      </w:pPr>
      <w:r w:rsidRPr="00856793">
        <w:rPr>
          <w:i/>
          <w:color w:val="000000"/>
          <w:lang w:val="ru-RU"/>
        </w:rPr>
        <w:t xml:space="preserve">план тестирования настольного приложения </w:t>
      </w:r>
      <w:r>
        <w:rPr>
          <w:i/>
          <w:color w:val="000000"/>
        </w:rPr>
        <w:t>Vuzhyk</w:t>
      </w:r>
    </w:p>
    <w:p w14:paraId="3F608D86" w14:textId="77777777" w:rsidR="005A4772" w:rsidRPr="00856793" w:rsidRDefault="000844C1">
      <w:pPr>
        <w:spacing w:after="8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Дисциплина: технология разработки и тестирования программного обеспечения (ТПО)</w:t>
      </w:r>
    </w:p>
    <w:p w14:paraId="762214EF" w14:textId="77777777" w:rsidR="005A4772" w:rsidRPr="00856793" w:rsidRDefault="000844C1">
      <w:pPr>
        <w:spacing w:after="24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 xml:space="preserve">Объект тестирования: интегрированная среда разработки </w:t>
      </w:r>
      <w:r>
        <w:rPr>
          <w:color w:val="000000"/>
          <w:sz w:val="24"/>
        </w:rPr>
        <w:t>Vuzhyk</w:t>
      </w:r>
      <w:r w:rsidRPr="00856793">
        <w:rPr>
          <w:color w:val="000000"/>
          <w:sz w:val="24"/>
          <w:lang w:val="ru-RU"/>
        </w:rPr>
        <w:t xml:space="preserve"> 26.2.1</w:t>
      </w:r>
    </w:p>
    <w:p w14:paraId="148A0B10" w14:textId="77777777" w:rsidR="005A4772" w:rsidRPr="00856793" w:rsidRDefault="000844C1">
      <w:pPr>
        <w:spacing w:after="4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Исполнитель: Корнеев Павел Александрович, группа ИТ-13</w:t>
      </w:r>
    </w:p>
    <w:p w14:paraId="0ED73091" w14:textId="77777777" w:rsidR="005A4772" w:rsidRPr="00856793" w:rsidRDefault="000844C1">
      <w:pPr>
        <w:spacing w:after="36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Дата: 07.09.2026</w:t>
      </w:r>
    </w:p>
    <w:p w14:paraId="706EF6A7" w14:textId="77777777" w:rsidR="005A4772" w:rsidRPr="00856793" w:rsidRDefault="000844C1">
      <w:pPr>
        <w:pStyle w:val="1"/>
        <w:spacing w:before="240" w:after="120"/>
        <w:rPr>
          <w:lang w:val="ru-RU"/>
        </w:rPr>
      </w:pPr>
      <w:r w:rsidRPr="00856793">
        <w:rPr>
          <w:rFonts w:ascii="Times New Roman" w:eastAsia="Times New Roman" w:hAnsi="Times New Roman"/>
          <w:color w:val="000000"/>
          <w:sz w:val="32"/>
          <w:lang w:val="ru-RU"/>
        </w:rPr>
        <w:t>1. Введение и цель составления тест-плана</w:t>
      </w:r>
    </w:p>
    <w:p w14:paraId="6BF9458C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Настоящий документ определяет объём, виды, последовательность и критерии тестирования интегрированной среды разработки </w:t>
      </w:r>
      <w:r>
        <w:rPr>
          <w:color w:val="000000"/>
        </w:rPr>
        <w:t>Vuzhyk</w:t>
      </w:r>
      <w:r w:rsidRPr="00856793">
        <w:rPr>
          <w:color w:val="000000"/>
          <w:lang w:val="ru-RU"/>
        </w:rPr>
        <w:t xml:space="preserve"> — настольного приложения для изучения языка </w:t>
      </w:r>
      <w:r>
        <w:rPr>
          <w:color w:val="000000"/>
        </w:rPr>
        <w:t>Python</w:t>
      </w:r>
      <w:r w:rsidRPr="00856793">
        <w:rPr>
          <w:color w:val="000000"/>
          <w:lang w:val="ru-RU"/>
        </w:rPr>
        <w:t xml:space="preserve"> в учреждениях общего среднего образования Республики Беларусь. Тест-план составлен в рамках лабораторной работы № 1 по дисциплине «Технология разработки и тестирования программного обеспечения» и фиксирует договорённость о том, что считается протестированным, в какой среде и при каких условиях тестирование считается начатым и завершённым.</w:t>
      </w:r>
    </w:p>
    <w:p w14:paraId="54EE06D1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Цель составления тест-плана — обеспечить воспроизводимое функциональное и интерфейсное тестирование основных модулей дипломного проекта, исключить необоснованное расширение объёма (нагрузочное и полномасштабное безопасность-тестирование в рамках данной лабораторной работы не проводятся) и связать последующие чек-лист и тест-кейсы с реальным функционалом продукта.</w:t>
      </w:r>
    </w:p>
    <w:p w14:paraId="4A885C9D" w14:textId="77777777" w:rsidR="005A4772" w:rsidRPr="00856793" w:rsidRDefault="000844C1">
      <w:pPr>
        <w:pStyle w:val="1"/>
        <w:spacing w:before="240" w:after="120"/>
        <w:rPr>
          <w:lang w:val="ru-RU"/>
        </w:rPr>
      </w:pPr>
      <w:r w:rsidRPr="00856793">
        <w:rPr>
          <w:rFonts w:ascii="Times New Roman" w:eastAsia="Times New Roman" w:hAnsi="Times New Roman"/>
          <w:color w:val="000000"/>
          <w:sz w:val="32"/>
          <w:lang w:val="ru-RU"/>
        </w:rPr>
        <w:t>2. Описание объекта тестирования</w:t>
      </w:r>
    </w:p>
    <w:p w14:paraId="6C55C0F5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>
        <w:rPr>
          <w:color w:val="000000"/>
        </w:rPr>
        <w:t>Vuzhyk</w:t>
      </w:r>
      <w:r w:rsidRPr="00856793">
        <w:rPr>
          <w:color w:val="000000"/>
          <w:lang w:val="ru-RU"/>
        </w:rPr>
        <w:t xml:space="preserve"> — </w:t>
      </w:r>
      <w:r>
        <w:rPr>
          <w:color w:val="000000"/>
        </w:rPr>
        <w:t>IDE</w:t>
      </w:r>
      <w:r w:rsidRPr="00856793">
        <w:rPr>
          <w:color w:val="000000"/>
          <w:lang w:val="ru-RU"/>
        </w:rPr>
        <w:t xml:space="preserve"> для языка </w:t>
      </w:r>
      <w:r>
        <w:rPr>
          <w:color w:val="000000"/>
        </w:rPr>
        <w:t>Python</w:t>
      </w:r>
      <w:r w:rsidRPr="00856793">
        <w:rPr>
          <w:color w:val="000000"/>
          <w:lang w:val="ru-RU"/>
        </w:rPr>
        <w:t xml:space="preserve"> на </w:t>
      </w:r>
      <w:r>
        <w:rPr>
          <w:color w:val="000000"/>
        </w:rPr>
        <w:t>Qt</w:t>
      </w:r>
      <w:r w:rsidRPr="00856793">
        <w:rPr>
          <w:color w:val="000000"/>
          <w:lang w:val="ru-RU"/>
        </w:rPr>
        <w:t xml:space="preserve"> 5.12 (</w:t>
      </w:r>
      <w:r>
        <w:rPr>
          <w:color w:val="000000"/>
        </w:rPr>
        <w:t>C</w:t>
      </w:r>
      <w:r w:rsidRPr="00856793">
        <w:rPr>
          <w:color w:val="000000"/>
          <w:lang w:val="ru-RU"/>
        </w:rPr>
        <w:t xml:space="preserve">++17), целевая операционная система </w:t>
      </w:r>
      <w:r>
        <w:rPr>
          <w:color w:val="000000"/>
        </w:rPr>
        <w:t>Windows</w:t>
      </w:r>
      <w:r w:rsidRPr="00856793">
        <w:rPr>
          <w:color w:val="000000"/>
          <w:lang w:val="ru-RU"/>
        </w:rPr>
        <w:t xml:space="preserve"> 7 и новее. Приложение поставляется со встроенным интерпретатором </w:t>
      </w:r>
      <w:r>
        <w:rPr>
          <w:color w:val="000000"/>
        </w:rPr>
        <w:t>Python</w:t>
      </w:r>
      <w:r w:rsidRPr="00856793">
        <w:rPr>
          <w:color w:val="000000"/>
          <w:lang w:val="ru-RU"/>
        </w:rPr>
        <w:t xml:space="preserve"> 3.8, учебными библиотеками исполнителей «Черепаха» (</w:t>
      </w:r>
      <w:r>
        <w:rPr>
          <w:color w:val="000000"/>
        </w:rPr>
        <w:t>turtlexy</w:t>
      </w:r>
      <w:r w:rsidRPr="00856793">
        <w:rPr>
          <w:color w:val="000000"/>
          <w:lang w:val="ru-RU"/>
        </w:rPr>
        <w:t xml:space="preserve"> / </w:t>
      </w:r>
      <w:r>
        <w:rPr>
          <w:color w:val="000000"/>
        </w:rPr>
        <w:t>turtlexy</w:t>
      </w:r>
      <w:r w:rsidRPr="00856793">
        <w:rPr>
          <w:color w:val="000000"/>
          <w:lang w:val="ru-RU"/>
        </w:rPr>
        <w:t>_</w:t>
      </w:r>
      <w:r>
        <w:rPr>
          <w:color w:val="000000"/>
        </w:rPr>
        <w:t>fvt</w:t>
      </w:r>
      <w:r w:rsidRPr="00856793">
        <w:rPr>
          <w:color w:val="000000"/>
          <w:lang w:val="ru-RU"/>
        </w:rPr>
        <w:t>) и «Робот» (</w:t>
      </w:r>
      <w:r>
        <w:rPr>
          <w:color w:val="000000"/>
        </w:rPr>
        <w:t>pyrob</w:t>
      </w:r>
      <w:r w:rsidRPr="00856793">
        <w:rPr>
          <w:color w:val="000000"/>
          <w:lang w:val="ru-RU"/>
        </w:rPr>
        <w:t xml:space="preserve">), справкой и электронными учебниками 6–7 классов, визуальным редактором задач </w:t>
      </w:r>
      <w:r w:rsidRPr="00856793">
        <w:rPr>
          <w:color w:val="000000"/>
          <w:lang w:val="ru-RU"/>
        </w:rPr>
        <w:lastRenderedPageBreak/>
        <w:t>Робота, задачником черепахи, синхронизацией библиотек «учитель — ученик» и встроенным ИИ-агентом (</w:t>
      </w:r>
      <w:r>
        <w:rPr>
          <w:color w:val="000000"/>
        </w:rPr>
        <w:t>LM</w:t>
      </w:r>
      <w:r w:rsidRPr="00856793">
        <w:rPr>
          <w:color w:val="000000"/>
          <w:lang w:val="ru-RU"/>
        </w:rPr>
        <w:t xml:space="preserve"> </w:t>
      </w:r>
      <w:r>
        <w:rPr>
          <w:color w:val="000000"/>
        </w:rPr>
        <w:t>Studio</w:t>
      </w:r>
      <w:r w:rsidRPr="00856793">
        <w:rPr>
          <w:color w:val="000000"/>
          <w:lang w:val="ru-RU"/>
        </w:rPr>
        <w:t xml:space="preserve"> / </w:t>
      </w:r>
      <w:r>
        <w:rPr>
          <w:color w:val="000000"/>
        </w:rPr>
        <w:t>OpenRouter</w:t>
      </w:r>
      <w:r w:rsidRPr="00856793">
        <w:rPr>
          <w:color w:val="000000"/>
          <w:lang w:val="ru-RU"/>
        </w:rPr>
        <w:t>).</w:t>
      </w:r>
    </w:p>
    <w:p w14:paraId="30D8739C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Стек: </w:t>
      </w:r>
      <w:r>
        <w:rPr>
          <w:color w:val="000000"/>
        </w:rPr>
        <w:t>Qt</w:t>
      </w:r>
      <w:r w:rsidRPr="00856793">
        <w:rPr>
          <w:color w:val="000000"/>
          <w:lang w:val="ru-RU"/>
        </w:rPr>
        <w:t xml:space="preserve"> </w:t>
      </w:r>
      <w:r>
        <w:rPr>
          <w:color w:val="000000"/>
        </w:rPr>
        <w:t>Widgets</w:t>
      </w:r>
      <w:r w:rsidRPr="00856793">
        <w:rPr>
          <w:color w:val="000000"/>
          <w:lang w:val="ru-RU"/>
        </w:rPr>
        <w:t xml:space="preserve"> 5.12.12, </w:t>
      </w:r>
      <w:r>
        <w:rPr>
          <w:color w:val="000000"/>
        </w:rPr>
        <w:t>QScintilla</w:t>
      </w:r>
      <w:r w:rsidRPr="00856793">
        <w:rPr>
          <w:color w:val="000000"/>
          <w:lang w:val="ru-RU"/>
        </w:rPr>
        <w:t xml:space="preserve">, </w:t>
      </w:r>
      <w:r>
        <w:rPr>
          <w:color w:val="000000"/>
        </w:rPr>
        <w:t>WinHTTP</w:t>
      </w:r>
      <w:r w:rsidRPr="00856793">
        <w:rPr>
          <w:color w:val="000000"/>
          <w:lang w:val="ru-RU"/>
        </w:rPr>
        <w:t xml:space="preserve">, отдельный процесс </w:t>
      </w:r>
      <w:r>
        <w:rPr>
          <w:color w:val="000000"/>
        </w:rPr>
        <w:t>FilePicker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 xml:space="preserve"> для нативных диалогов, </w:t>
      </w:r>
      <w:r>
        <w:rPr>
          <w:color w:val="000000"/>
        </w:rPr>
        <w:t>VuzhykSyncServer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 xml:space="preserve"> (</w:t>
      </w:r>
      <w:r>
        <w:rPr>
          <w:color w:val="000000"/>
        </w:rPr>
        <w:t>HTTP</w:t>
      </w:r>
      <w:r w:rsidRPr="00856793">
        <w:rPr>
          <w:color w:val="000000"/>
          <w:lang w:val="ru-RU"/>
        </w:rPr>
        <w:t xml:space="preserve"> на </w:t>
      </w:r>
      <w:r>
        <w:rPr>
          <w:color w:val="000000"/>
        </w:rPr>
        <w:t>WinAPI</w:t>
      </w:r>
      <w:r w:rsidRPr="00856793">
        <w:rPr>
          <w:color w:val="000000"/>
          <w:lang w:val="ru-RU"/>
        </w:rPr>
        <w:t xml:space="preserve">) для роли учителя, расширение </w:t>
      </w:r>
      <w:r>
        <w:rPr>
          <w:color w:val="000000"/>
        </w:rPr>
        <w:t>EmbeddedBrowserExtension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 xml:space="preserve"> (</w:t>
      </w:r>
      <w:r>
        <w:rPr>
          <w:color w:val="000000"/>
        </w:rPr>
        <w:t>Qt</w:t>
      </w:r>
      <w:r w:rsidRPr="00856793">
        <w:rPr>
          <w:color w:val="000000"/>
          <w:lang w:val="ru-RU"/>
        </w:rPr>
        <w:t xml:space="preserve"> </w:t>
      </w:r>
      <w:r>
        <w:rPr>
          <w:color w:val="000000"/>
        </w:rPr>
        <w:t>WebEngine</w:t>
      </w:r>
      <w:r w:rsidRPr="00856793">
        <w:rPr>
          <w:color w:val="000000"/>
          <w:lang w:val="ru-RU"/>
        </w:rPr>
        <w:t xml:space="preserve">, опционально). Версия установщика, с которой согласован план: 26.2.1. Демонстрационные 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 xml:space="preserve"> из конфигурации </w:t>
      </w:r>
      <w:r>
        <w:rPr>
          <w:color w:val="000000"/>
        </w:rPr>
        <w:t>Demo</w:t>
      </w:r>
      <w:r w:rsidRPr="00856793">
        <w:rPr>
          <w:color w:val="000000"/>
          <w:lang w:val="ru-RU"/>
        </w:rPr>
        <w:t>|</w:t>
      </w:r>
      <w:r>
        <w:rPr>
          <w:color w:val="000000"/>
        </w:rPr>
        <w:t>x</w:t>
      </w:r>
      <w:r w:rsidRPr="00856793">
        <w:rPr>
          <w:color w:val="000000"/>
          <w:lang w:val="ru-RU"/>
        </w:rPr>
        <w:t>64 в объём тестирования продукта не входят: это отдельные сцены записи видео, а не рабочее место ученика.</w:t>
      </w:r>
    </w:p>
    <w:p w14:paraId="7AD80434" w14:textId="77777777" w:rsidR="005A4772" w:rsidRPr="00856793" w:rsidRDefault="000844C1">
      <w:pPr>
        <w:pStyle w:val="1"/>
        <w:spacing w:before="240" w:after="120"/>
        <w:rPr>
          <w:lang w:val="ru-RU"/>
        </w:rPr>
      </w:pPr>
      <w:r w:rsidRPr="00856793">
        <w:rPr>
          <w:rFonts w:ascii="Times New Roman" w:eastAsia="Times New Roman" w:hAnsi="Times New Roman"/>
          <w:color w:val="000000"/>
          <w:sz w:val="32"/>
          <w:lang w:val="ru-RU"/>
        </w:rPr>
        <w:t>3. Функции и компоненты, подлежащие тестированию</w:t>
      </w:r>
    </w:p>
    <w:p w14:paraId="4C264B9B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В объём тестирования включены модули, реализованные в исходниках дипломного проекта: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5953"/>
      </w:tblGrid>
      <w:tr w:rsidR="005A4772" w14:paraId="377B5810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742F57F1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w="2551" w:type="dxa"/>
            <w:shd w:val="clear" w:color="auto" w:fill="1F4E79"/>
          </w:tcPr>
          <w:p w14:paraId="574DA233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Компонент</w:t>
            </w:r>
          </w:p>
        </w:tc>
        <w:tc>
          <w:tcPr>
            <w:tcW w:w="5953" w:type="dxa"/>
            <w:shd w:val="clear" w:color="auto" w:fill="1F4E79"/>
          </w:tcPr>
          <w:p w14:paraId="58545CDC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Что проверяем</w:t>
            </w:r>
          </w:p>
        </w:tc>
      </w:tr>
      <w:tr w:rsidR="005A4772" w:rsidRPr="00856793" w14:paraId="7A327A7C" w14:textId="77777777">
        <w:trPr>
          <w:jc w:val="center"/>
        </w:trPr>
        <w:tc>
          <w:tcPr>
            <w:tcW w:w="680" w:type="dxa"/>
          </w:tcPr>
          <w:p w14:paraId="11EE261F" w14:textId="77777777" w:rsidR="005A4772" w:rsidRDefault="000844C1"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551" w:type="dxa"/>
          </w:tcPr>
          <w:p w14:paraId="78393199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Главное окно и элементы управления окном</w:t>
            </w:r>
          </w:p>
        </w:tc>
        <w:tc>
          <w:tcPr>
            <w:tcW w:w="5953" w:type="dxa"/>
          </w:tcPr>
          <w:p w14:paraId="4530BF94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Запуск, </w:t>
            </w:r>
            <w:r>
              <w:rPr>
                <w:color w:val="000000"/>
                <w:sz w:val="22"/>
              </w:rPr>
              <w:t>single</w:t>
            </w:r>
            <w:r w:rsidRPr="00856793">
              <w:rPr>
                <w:color w:val="000000"/>
                <w:sz w:val="22"/>
                <w:lang w:val="ru-RU"/>
              </w:rPr>
              <w:t>-</w:t>
            </w:r>
            <w:r>
              <w:rPr>
                <w:color w:val="000000"/>
                <w:sz w:val="22"/>
              </w:rPr>
              <w:t>instance</w:t>
            </w:r>
            <w:r w:rsidRPr="00856793">
              <w:rPr>
                <w:color w:val="000000"/>
                <w:sz w:val="22"/>
                <w:lang w:val="ru-RU"/>
              </w:rPr>
              <w:t>, заголовок, свернуть/развернуть/закрыть, тема</w:t>
            </w:r>
          </w:p>
        </w:tc>
      </w:tr>
      <w:tr w:rsidR="005A4772" w:rsidRPr="00856793" w14:paraId="2F03C21F" w14:textId="77777777">
        <w:trPr>
          <w:jc w:val="center"/>
        </w:trPr>
        <w:tc>
          <w:tcPr>
            <w:tcW w:w="680" w:type="dxa"/>
          </w:tcPr>
          <w:p w14:paraId="7D91F28F" w14:textId="77777777" w:rsidR="005A4772" w:rsidRDefault="000844C1">
            <w:r>
              <w:rPr>
                <w:color w:val="000000"/>
                <w:sz w:val="22"/>
              </w:rPr>
              <w:t>2</w:t>
            </w:r>
          </w:p>
        </w:tc>
        <w:tc>
          <w:tcPr>
            <w:tcW w:w="2551" w:type="dxa"/>
          </w:tcPr>
          <w:p w14:paraId="6313608B" w14:textId="77777777" w:rsidR="005A4772" w:rsidRDefault="000844C1">
            <w:r>
              <w:rPr>
                <w:color w:val="000000"/>
                <w:sz w:val="22"/>
              </w:rPr>
              <w:t>Редактор кода</w:t>
            </w:r>
          </w:p>
        </w:tc>
        <w:tc>
          <w:tcPr>
            <w:tcW w:w="5953" w:type="dxa"/>
          </w:tcPr>
          <w:p w14:paraId="796B936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Вкладки, открытие/сохранение .</w:t>
            </w:r>
            <w:r>
              <w:rPr>
                <w:color w:val="000000"/>
                <w:sz w:val="22"/>
              </w:rPr>
              <w:t>py</w:t>
            </w:r>
            <w:r w:rsidRPr="00856793">
              <w:rPr>
                <w:color w:val="000000"/>
                <w:sz w:val="22"/>
                <w:lang w:val="ru-RU"/>
              </w:rPr>
              <w:t>, подсветка, автодополнение, отступы</w:t>
            </w:r>
          </w:p>
        </w:tc>
      </w:tr>
      <w:tr w:rsidR="005A4772" w14:paraId="18AC48BE" w14:textId="77777777">
        <w:trPr>
          <w:jc w:val="center"/>
        </w:trPr>
        <w:tc>
          <w:tcPr>
            <w:tcW w:w="680" w:type="dxa"/>
          </w:tcPr>
          <w:p w14:paraId="3E3AED1D" w14:textId="77777777" w:rsidR="005A4772" w:rsidRDefault="000844C1">
            <w:r>
              <w:rPr>
                <w:color w:val="000000"/>
                <w:sz w:val="22"/>
              </w:rPr>
              <w:t>3</w:t>
            </w:r>
          </w:p>
        </w:tc>
        <w:tc>
          <w:tcPr>
            <w:tcW w:w="2551" w:type="dxa"/>
          </w:tcPr>
          <w:p w14:paraId="75A740CE" w14:textId="77777777" w:rsidR="005A4772" w:rsidRDefault="000844C1">
            <w:r>
              <w:rPr>
                <w:color w:val="000000"/>
                <w:sz w:val="22"/>
              </w:rPr>
              <w:t>Запуск скриптов</w:t>
            </w:r>
          </w:p>
        </w:tc>
        <w:tc>
          <w:tcPr>
            <w:tcW w:w="5953" w:type="dxa"/>
          </w:tcPr>
          <w:p w14:paraId="2C6E25C9" w14:textId="77777777" w:rsidR="005A4772" w:rsidRDefault="000844C1">
            <w:r>
              <w:rPr>
                <w:color w:val="000000"/>
                <w:sz w:val="22"/>
              </w:rPr>
              <w:t>F5, панель «Вывод», print, input(), останов Shift+F5</w:t>
            </w:r>
          </w:p>
        </w:tc>
      </w:tr>
      <w:tr w:rsidR="005A4772" w:rsidRPr="00856793" w14:paraId="7B7A6635" w14:textId="77777777">
        <w:trPr>
          <w:jc w:val="center"/>
        </w:trPr>
        <w:tc>
          <w:tcPr>
            <w:tcW w:w="680" w:type="dxa"/>
          </w:tcPr>
          <w:p w14:paraId="246F67C2" w14:textId="77777777" w:rsidR="005A4772" w:rsidRDefault="000844C1">
            <w:r>
              <w:rPr>
                <w:color w:val="000000"/>
                <w:sz w:val="22"/>
              </w:rPr>
              <w:t>4</w:t>
            </w:r>
          </w:p>
        </w:tc>
        <w:tc>
          <w:tcPr>
            <w:tcW w:w="2551" w:type="dxa"/>
          </w:tcPr>
          <w:p w14:paraId="60EC42EF" w14:textId="77777777" w:rsidR="005A4772" w:rsidRDefault="000844C1">
            <w:r>
              <w:rPr>
                <w:color w:val="000000"/>
                <w:sz w:val="22"/>
              </w:rPr>
              <w:t>Отладка</w:t>
            </w:r>
          </w:p>
        </w:tc>
        <w:tc>
          <w:tcPr>
            <w:tcW w:w="5953" w:type="dxa"/>
          </w:tcPr>
          <w:p w14:paraId="62D0B34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Точка останова, шаг, </w:t>
            </w:r>
            <w:r>
              <w:rPr>
                <w:color w:val="000000"/>
                <w:sz w:val="22"/>
              </w:rPr>
              <w:t>F</w:t>
            </w:r>
            <w:r w:rsidRPr="00856793">
              <w:rPr>
                <w:color w:val="000000"/>
                <w:sz w:val="22"/>
                <w:lang w:val="ru-RU"/>
              </w:rPr>
              <w:t>9, подсветка текущей строки</w:t>
            </w:r>
          </w:p>
        </w:tc>
      </w:tr>
      <w:tr w:rsidR="005A4772" w14:paraId="4CE2354B" w14:textId="77777777">
        <w:trPr>
          <w:jc w:val="center"/>
        </w:trPr>
        <w:tc>
          <w:tcPr>
            <w:tcW w:w="680" w:type="dxa"/>
          </w:tcPr>
          <w:p w14:paraId="21B00108" w14:textId="77777777" w:rsidR="005A4772" w:rsidRDefault="000844C1">
            <w:r>
              <w:rPr>
                <w:color w:val="000000"/>
                <w:sz w:val="22"/>
              </w:rPr>
              <w:t>5</w:t>
            </w:r>
          </w:p>
        </w:tc>
        <w:tc>
          <w:tcPr>
            <w:tcW w:w="2551" w:type="dxa"/>
          </w:tcPr>
          <w:p w14:paraId="78245A75" w14:textId="77777777" w:rsidR="005A4772" w:rsidRDefault="000844C1">
            <w:r>
              <w:rPr>
                <w:color w:val="000000"/>
                <w:sz w:val="22"/>
              </w:rPr>
              <w:t>Консоль / REPL</w:t>
            </w:r>
          </w:p>
        </w:tc>
        <w:tc>
          <w:tcPr>
            <w:tcW w:w="5953" w:type="dxa"/>
          </w:tcPr>
          <w:p w14:paraId="25AF3071" w14:textId="77777777" w:rsidR="005A4772" w:rsidRDefault="000844C1">
            <w:r>
              <w:rPr>
                <w:color w:val="000000"/>
                <w:sz w:val="22"/>
              </w:rPr>
              <w:t>Интерактивный ввод, история команд</w:t>
            </w:r>
          </w:p>
        </w:tc>
      </w:tr>
      <w:tr w:rsidR="005A4772" w:rsidRPr="00856793" w14:paraId="1A401B21" w14:textId="77777777">
        <w:trPr>
          <w:jc w:val="center"/>
        </w:trPr>
        <w:tc>
          <w:tcPr>
            <w:tcW w:w="680" w:type="dxa"/>
          </w:tcPr>
          <w:p w14:paraId="1D235AB6" w14:textId="77777777" w:rsidR="005A4772" w:rsidRDefault="000844C1">
            <w:r>
              <w:rPr>
                <w:color w:val="000000"/>
                <w:sz w:val="22"/>
              </w:rPr>
              <w:t>6</w:t>
            </w:r>
          </w:p>
        </w:tc>
        <w:tc>
          <w:tcPr>
            <w:tcW w:w="2551" w:type="dxa"/>
          </w:tcPr>
          <w:p w14:paraId="705BB123" w14:textId="77777777" w:rsidR="005A4772" w:rsidRDefault="000844C1">
            <w:r>
              <w:rPr>
                <w:color w:val="000000"/>
                <w:sz w:val="22"/>
              </w:rPr>
              <w:t>Интерпретаторы</w:t>
            </w:r>
          </w:p>
        </w:tc>
        <w:tc>
          <w:tcPr>
            <w:tcW w:w="5953" w:type="dxa"/>
          </w:tcPr>
          <w:p w14:paraId="08A76E53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Встроенный </w:t>
            </w:r>
            <w:r>
              <w:rPr>
                <w:color w:val="000000"/>
                <w:sz w:val="22"/>
              </w:rPr>
              <w:t>Python</w:t>
            </w:r>
            <w:r w:rsidRPr="00856793">
              <w:rPr>
                <w:color w:val="000000"/>
                <w:sz w:val="22"/>
                <w:lang w:val="ru-RU"/>
              </w:rPr>
              <w:t xml:space="preserve">38, смена интерпретатора, </w:t>
            </w:r>
            <w:r>
              <w:rPr>
                <w:color w:val="000000"/>
                <w:sz w:val="22"/>
              </w:rPr>
              <w:t>site</w:t>
            </w:r>
            <w:r w:rsidRPr="00856793">
              <w:rPr>
                <w:color w:val="000000"/>
                <w:sz w:val="22"/>
                <w:lang w:val="ru-RU"/>
              </w:rPr>
              <w:t>-</w:t>
            </w:r>
            <w:r>
              <w:rPr>
                <w:color w:val="000000"/>
                <w:sz w:val="22"/>
              </w:rPr>
              <w:t>packages</w:t>
            </w:r>
          </w:p>
        </w:tc>
      </w:tr>
      <w:tr w:rsidR="005A4772" w14:paraId="7A29D584" w14:textId="77777777">
        <w:trPr>
          <w:jc w:val="center"/>
        </w:trPr>
        <w:tc>
          <w:tcPr>
            <w:tcW w:w="680" w:type="dxa"/>
          </w:tcPr>
          <w:p w14:paraId="285D8493" w14:textId="77777777" w:rsidR="005A4772" w:rsidRDefault="000844C1">
            <w:r>
              <w:rPr>
                <w:color w:val="000000"/>
                <w:sz w:val="22"/>
              </w:rPr>
              <w:t>7</w:t>
            </w:r>
          </w:p>
        </w:tc>
        <w:tc>
          <w:tcPr>
            <w:tcW w:w="2551" w:type="dxa"/>
          </w:tcPr>
          <w:p w14:paraId="26B3CF19" w14:textId="77777777" w:rsidR="005A4772" w:rsidRDefault="000844C1">
            <w:r>
              <w:rPr>
                <w:color w:val="000000"/>
                <w:sz w:val="22"/>
              </w:rPr>
              <w:t>Пакеты</w:t>
            </w:r>
          </w:p>
        </w:tc>
        <w:tc>
          <w:tcPr>
            <w:tcW w:w="5953" w:type="dxa"/>
          </w:tcPr>
          <w:p w14:paraId="5B1CC7CC" w14:textId="77777777" w:rsidR="005A4772" w:rsidRDefault="000844C1">
            <w:r>
              <w:rPr>
                <w:color w:val="000000"/>
                <w:sz w:val="22"/>
              </w:rPr>
              <w:t>Установка pyrob/turtlexy, pip UI</w:t>
            </w:r>
          </w:p>
        </w:tc>
      </w:tr>
      <w:tr w:rsidR="005A4772" w:rsidRPr="00856793" w14:paraId="31C2826B" w14:textId="77777777">
        <w:trPr>
          <w:jc w:val="center"/>
        </w:trPr>
        <w:tc>
          <w:tcPr>
            <w:tcW w:w="680" w:type="dxa"/>
          </w:tcPr>
          <w:p w14:paraId="31F1252F" w14:textId="77777777" w:rsidR="005A4772" w:rsidRDefault="000844C1">
            <w:r>
              <w:rPr>
                <w:color w:val="000000"/>
                <w:sz w:val="22"/>
              </w:rPr>
              <w:t>8</w:t>
            </w:r>
          </w:p>
        </w:tc>
        <w:tc>
          <w:tcPr>
            <w:tcW w:w="2551" w:type="dxa"/>
          </w:tcPr>
          <w:p w14:paraId="0B2C5C36" w14:textId="77777777" w:rsidR="005A4772" w:rsidRDefault="000844C1">
            <w:r>
              <w:rPr>
                <w:color w:val="000000"/>
                <w:sz w:val="22"/>
              </w:rPr>
              <w:t>Редактор pyrob</w:t>
            </w:r>
          </w:p>
        </w:tc>
        <w:tc>
          <w:tcPr>
            <w:tcW w:w="5953" w:type="dxa"/>
          </w:tcPr>
          <w:p w14:paraId="3FDA38D1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Сетка, сохранение .</w:t>
            </w:r>
            <w:r>
              <w:rPr>
                <w:color w:val="000000"/>
                <w:sz w:val="22"/>
              </w:rPr>
              <w:t>pyrob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  <w:r>
              <w:rPr>
                <w:color w:val="000000"/>
                <w:sz w:val="22"/>
              </w:rPr>
              <w:t>json</w:t>
            </w:r>
            <w:r w:rsidRPr="00856793">
              <w:rPr>
                <w:color w:val="000000"/>
                <w:sz w:val="22"/>
                <w:lang w:val="ru-RU"/>
              </w:rPr>
              <w:t xml:space="preserve">, экспорт в </w:t>
            </w:r>
            <w:r>
              <w:rPr>
                <w:color w:val="000000"/>
                <w:sz w:val="22"/>
              </w:rPr>
              <w:t>Python</w:t>
            </w:r>
          </w:p>
        </w:tc>
      </w:tr>
      <w:tr w:rsidR="005A4772" w:rsidRPr="00856793" w14:paraId="46569912" w14:textId="77777777">
        <w:trPr>
          <w:jc w:val="center"/>
        </w:trPr>
        <w:tc>
          <w:tcPr>
            <w:tcW w:w="680" w:type="dxa"/>
          </w:tcPr>
          <w:p w14:paraId="0E120A35" w14:textId="77777777" w:rsidR="005A4772" w:rsidRDefault="000844C1">
            <w:r>
              <w:rPr>
                <w:color w:val="000000"/>
                <w:sz w:val="22"/>
              </w:rPr>
              <w:t>9</w:t>
            </w:r>
          </w:p>
        </w:tc>
        <w:tc>
          <w:tcPr>
            <w:tcW w:w="2551" w:type="dxa"/>
          </w:tcPr>
          <w:p w14:paraId="651E43BB" w14:textId="77777777" w:rsidR="005A4772" w:rsidRDefault="000844C1">
            <w:r>
              <w:rPr>
                <w:color w:val="000000"/>
                <w:sz w:val="22"/>
              </w:rPr>
              <w:t>Задачник черепахи</w:t>
            </w:r>
          </w:p>
        </w:tc>
        <w:tc>
          <w:tcPr>
            <w:tcW w:w="5953" w:type="dxa"/>
          </w:tcPr>
          <w:p w14:paraId="55194AC7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Каталог заданий, холст, </w:t>
            </w:r>
            <w:r>
              <w:rPr>
                <w:color w:val="000000"/>
                <w:sz w:val="22"/>
              </w:rPr>
              <w:t>run</w:t>
            </w:r>
            <w:r w:rsidRPr="00856793">
              <w:rPr>
                <w:color w:val="000000"/>
                <w:sz w:val="22"/>
                <w:lang w:val="ru-RU"/>
              </w:rPr>
              <w:t>/</w:t>
            </w:r>
            <w:r>
              <w:rPr>
                <w:color w:val="000000"/>
                <w:sz w:val="22"/>
              </w:rPr>
              <w:t>step</w:t>
            </w:r>
            <w:r w:rsidRPr="00856793">
              <w:rPr>
                <w:color w:val="000000"/>
                <w:sz w:val="22"/>
                <w:lang w:val="ru-RU"/>
              </w:rPr>
              <w:t>/</w:t>
            </w:r>
            <w:r>
              <w:rPr>
                <w:color w:val="000000"/>
                <w:sz w:val="22"/>
              </w:rPr>
              <w:t>reset</w:t>
            </w:r>
          </w:p>
        </w:tc>
      </w:tr>
      <w:tr w:rsidR="005A4772" w:rsidRPr="00856793" w14:paraId="2D28F155" w14:textId="77777777">
        <w:trPr>
          <w:jc w:val="center"/>
        </w:trPr>
        <w:tc>
          <w:tcPr>
            <w:tcW w:w="680" w:type="dxa"/>
          </w:tcPr>
          <w:p w14:paraId="033B2D25" w14:textId="77777777" w:rsidR="005A4772" w:rsidRDefault="000844C1"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2551" w:type="dxa"/>
          </w:tcPr>
          <w:p w14:paraId="103FA39C" w14:textId="77777777" w:rsidR="005A4772" w:rsidRDefault="000844C1">
            <w:r>
              <w:rPr>
                <w:color w:val="000000"/>
                <w:sz w:val="22"/>
              </w:rPr>
              <w:t>Справка и учебники</w:t>
            </w:r>
          </w:p>
        </w:tc>
        <w:tc>
          <w:tcPr>
            <w:tcW w:w="5953" w:type="dxa"/>
          </w:tcPr>
          <w:p w14:paraId="74744FDE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2"/>
              </w:rPr>
              <w:t>HTML</w:t>
            </w:r>
            <w:r w:rsidRPr="00856793">
              <w:rPr>
                <w:color w:val="000000"/>
                <w:sz w:val="22"/>
                <w:lang w:val="ru-RU"/>
              </w:rPr>
              <w:t xml:space="preserve"> 6–7 класс, открытие </w:t>
            </w:r>
            <w:r>
              <w:rPr>
                <w:color w:val="000000"/>
                <w:sz w:val="22"/>
              </w:rPr>
              <w:t>PDF</w:t>
            </w:r>
            <w:r w:rsidRPr="00856793">
              <w:rPr>
                <w:color w:val="000000"/>
                <w:sz w:val="22"/>
                <w:lang w:val="ru-RU"/>
              </w:rPr>
              <w:t xml:space="preserve"> через </w:t>
            </w:r>
            <w:r>
              <w:rPr>
                <w:color w:val="000000"/>
                <w:sz w:val="22"/>
              </w:rPr>
              <w:t>SumatraPDF</w:t>
            </w:r>
          </w:p>
        </w:tc>
      </w:tr>
      <w:tr w:rsidR="005A4772" w:rsidRPr="00856793" w14:paraId="12162C93" w14:textId="77777777">
        <w:trPr>
          <w:jc w:val="center"/>
        </w:trPr>
        <w:tc>
          <w:tcPr>
            <w:tcW w:w="680" w:type="dxa"/>
          </w:tcPr>
          <w:p w14:paraId="16BF231F" w14:textId="77777777" w:rsidR="005A4772" w:rsidRDefault="000844C1"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2551" w:type="dxa"/>
          </w:tcPr>
          <w:p w14:paraId="3DB31C8D" w14:textId="77777777" w:rsidR="005A4772" w:rsidRDefault="000844C1">
            <w:r>
              <w:rPr>
                <w:color w:val="000000"/>
                <w:sz w:val="22"/>
              </w:rPr>
              <w:t>Файлы</w:t>
            </w:r>
          </w:p>
        </w:tc>
        <w:tc>
          <w:tcPr>
            <w:tcW w:w="5953" w:type="dxa"/>
          </w:tcPr>
          <w:p w14:paraId="1B5B2138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2"/>
              </w:rPr>
              <w:t>FilePicker</w:t>
            </w:r>
            <w:r w:rsidRPr="00856793">
              <w:rPr>
                <w:color w:val="000000"/>
                <w:sz w:val="22"/>
                <w:lang w:val="ru-RU"/>
              </w:rPr>
              <w:t>, ассоциации .</w:t>
            </w:r>
            <w:r>
              <w:rPr>
                <w:color w:val="000000"/>
                <w:sz w:val="22"/>
              </w:rPr>
              <w:t>py</w:t>
            </w:r>
            <w:r w:rsidRPr="00856793">
              <w:rPr>
                <w:color w:val="000000"/>
                <w:sz w:val="22"/>
                <w:lang w:val="ru-RU"/>
              </w:rPr>
              <w:t>, дерево проекта</w:t>
            </w:r>
          </w:p>
        </w:tc>
      </w:tr>
      <w:tr w:rsidR="005A4772" w14:paraId="2F2C3BDC" w14:textId="77777777">
        <w:trPr>
          <w:jc w:val="center"/>
        </w:trPr>
        <w:tc>
          <w:tcPr>
            <w:tcW w:w="680" w:type="dxa"/>
          </w:tcPr>
          <w:p w14:paraId="77B8C4F6" w14:textId="77777777" w:rsidR="005A4772" w:rsidRDefault="000844C1">
            <w:r>
              <w:rPr>
                <w:color w:val="000000"/>
                <w:sz w:val="22"/>
              </w:rPr>
              <w:t>12</w:t>
            </w:r>
          </w:p>
        </w:tc>
        <w:tc>
          <w:tcPr>
            <w:tcW w:w="2551" w:type="dxa"/>
          </w:tcPr>
          <w:p w14:paraId="06690F1A" w14:textId="77777777" w:rsidR="005A4772" w:rsidRDefault="000844C1">
            <w:r>
              <w:rPr>
                <w:color w:val="000000"/>
                <w:sz w:val="22"/>
              </w:rPr>
              <w:t>Расширения</w:t>
            </w:r>
          </w:p>
        </w:tc>
        <w:tc>
          <w:tcPr>
            <w:tcW w:w="5953" w:type="dxa"/>
          </w:tcPr>
          <w:p w14:paraId="07750422" w14:textId="77777777" w:rsidR="005A4772" w:rsidRDefault="000844C1">
            <w:r>
              <w:rPr>
                <w:color w:val="000000"/>
                <w:sz w:val="22"/>
              </w:rPr>
              <w:t>Включение браузера, открытие HTML</w:t>
            </w:r>
          </w:p>
        </w:tc>
      </w:tr>
      <w:tr w:rsidR="005A4772" w:rsidRPr="00856793" w14:paraId="5656204B" w14:textId="77777777">
        <w:trPr>
          <w:jc w:val="center"/>
        </w:trPr>
        <w:tc>
          <w:tcPr>
            <w:tcW w:w="680" w:type="dxa"/>
          </w:tcPr>
          <w:p w14:paraId="4F01208B" w14:textId="77777777" w:rsidR="005A4772" w:rsidRDefault="000844C1">
            <w:r>
              <w:rPr>
                <w:color w:val="000000"/>
                <w:sz w:val="22"/>
              </w:rPr>
              <w:t>13</w:t>
            </w:r>
          </w:p>
        </w:tc>
        <w:tc>
          <w:tcPr>
            <w:tcW w:w="2551" w:type="dxa"/>
          </w:tcPr>
          <w:p w14:paraId="794A421E" w14:textId="77777777" w:rsidR="005A4772" w:rsidRDefault="000844C1">
            <w:r>
              <w:rPr>
                <w:color w:val="000000"/>
                <w:sz w:val="22"/>
              </w:rPr>
              <w:t>Синхронизация</w:t>
            </w:r>
          </w:p>
        </w:tc>
        <w:tc>
          <w:tcPr>
            <w:tcW w:w="5953" w:type="dxa"/>
          </w:tcPr>
          <w:p w14:paraId="30D77FFF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Роли учитель/ученик, старт сервера, запрет агента ученику</w:t>
            </w:r>
          </w:p>
        </w:tc>
      </w:tr>
      <w:tr w:rsidR="005A4772" w:rsidRPr="00856793" w14:paraId="46D30CD6" w14:textId="77777777">
        <w:trPr>
          <w:jc w:val="center"/>
        </w:trPr>
        <w:tc>
          <w:tcPr>
            <w:tcW w:w="680" w:type="dxa"/>
          </w:tcPr>
          <w:p w14:paraId="4121C21A" w14:textId="77777777" w:rsidR="005A4772" w:rsidRDefault="000844C1">
            <w:r>
              <w:rPr>
                <w:color w:val="000000"/>
                <w:sz w:val="22"/>
              </w:rPr>
              <w:t>14</w:t>
            </w:r>
          </w:p>
        </w:tc>
        <w:tc>
          <w:tcPr>
            <w:tcW w:w="2551" w:type="dxa"/>
          </w:tcPr>
          <w:p w14:paraId="472025A7" w14:textId="77777777" w:rsidR="005A4772" w:rsidRDefault="000844C1">
            <w:r>
              <w:rPr>
                <w:color w:val="000000"/>
                <w:sz w:val="22"/>
              </w:rPr>
              <w:t>ИИ-агент</w:t>
            </w:r>
          </w:p>
        </w:tc>
        <w:tc>
          <w:tcPr>
            <w:tcW w:w="5953" w:type="dxa"/>
          </w:tcPr>
          <w:p w14:paraId="37515913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2"/>
              </w:rPr>
              <w:t>ASK</w:t>
            </w:r>
            <w:r w:rsidRPr="00856793">
              <w:rPr>
                <w:color w:val="000000"/>
                <w:sz w:val="22"/>
                <w:lang w:val="ru-RU"/>
              </w:rPr>
              <w:t>/</w:t>
            </w:r>
            <w:r>
              <w:rPr>
                <w:color w:val="000000"/>
                <w:sz w:val="22"/>
              </w:rPr>
              <w:t>CODE</w:t>
            </w:r>
            <w:r w:rsidRPr="00856793">
              <w:rPr>
                <w:color w:val="000000"/>
                <w:sz w:val="22"/>
                <w:lang w:val="ru-RU"/>
              </w:rPr>
              <w:t xml:space="preserve">, </w:t>
            </w:r>
            <w:r>
              <w:rPr>
                <w:color w:val="000000"/>
                <w:sz w:val="22"/>
              </w:rPr>
              <w:t>LM</w:t>
            </w:r>
            <w:r w:rsidRPr="00856793">
              <w:rPr>
                <w:color w:val="000000"/>
                <w:sz w:val="22"/>
                <w:lang w:val="ru-RU"/>
              </w:rPr>
              <w:t xml:space="preserve"> </w:t>
            </w:r>
            <w:r>
              <w:rPr>
                <w:color w:val="000000"/>
                <w:sz w:val="22"/>
              </w:rPr>
              <w:t>Studio</w:t>
            </w:r>
            <w:r w:rsidRPr="00856793">
              <w:rPr>
                <w:color w:val="000000"/>
                <w:sz w:val="22"/>
                <w:lang w:val="ru-RU"/>
              </w:rPr>
              <w:t xml:space="preserve">, отсутствие правок в </w:t>
            </w:r>
            <w:r>
              <w:rPr>
                <w:color w:val="000000"/>
                <w:sz w:val="22"/>
              </w:rPr>
              <w:t>ASK</w:t>
            </w:r>
          </w:p>
        </w:tc>
      </w:tr>
      <w:tr w:rsidR="005A4772" w:rsidRPr="00856793" w14:paraId="443447E8" w14:textId="77777777">
        <w:trPr>
          <w:jc w:val="center"/>
        </w:trPr>
        <w:tc>
          <w:tcPr>
            <w:tcW w:w="680" w:type="dxa"/>
          </w:tcPr>
          <w:p w14:paraId="29A04CE7" w14:textId="77777777" w:rsidR="005A4772" w:rsidRDefault="000844C1">
            <w:r>
              <w:rPr>
                <w:color w:val="000000"/>
                <w:sz w:val="22"/>
              </w:rPr>
              <w:t>15</w:t>
            </w:r>
          </w:p>
        </w:tc>
        <w:tc>
          <w:tcPr>
            <w:tcW w:w="2551" w:type="dxa"/>
          </w:tcPr>
          <w:p w14:paraId="05B3079F" w14:textId="77777777" w:rsidR="005A4772" w:rsidRDefault="000844C1">
            <w:r>
              <w:rPr>
                <w:color w:val="000000"/>
                <w:sz w:val="22"/>
              </w:rPr>
              <w:t>Настройки</w:t>
            </w:r>
          </w:p>
        </w:tc>
        <w:tc>
          <w:tcPr>
            <w:tcW w:w="5953" w:type="dxa"/>
          </w:tcPr>
          <w:p w14:paraId="40382019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Шрифт, горячие клавиши, сохранение </w:t>
            </w:r>
            <w:r>
              <w:rPr>
                <w:color w:val="000000"/>
                <w:sz w:val="22"/>
              </w:rPr>
              <w:t>QSettings</w:t>
            </w:r>
          </w:p>
        </w:tc>
      </w:tr>
    </w:tbl>
    <w:p w14:paraId="24B76D8B" w14:textId="77777777" w:rsidR="005A4772" w:rsidRPr="00856793" w:rsidRDefault="005A4772">
      <w:pPr>
        <w:rPr>
          <w:lang w:val="ru-RU"/>
        </w:rPr>
      </w:pPr>
    </w:p>
    <w:p w14:paraId="2BF2344E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Вне объёма данной лабораторной работы: нагрузочное тестирование, полный аудит безопасности </w:t>
      </w:r>
      <w:r>
        <w:rPr>
          <w:color w:val="000000"/>
        </w:rPr>
        <w:t>OpenRouter</w:t>
      </w:r>
      <w:r w:rsidRPr="00856793">
        <w:rPr>
          <w:color w:val="000000"/>
          <w:lang w:val="ru-RU"/>
        </w:rPr>
        <w:t xml:space="preserve">/сетевого стека, тестирование </w:t>
      </w:r>
      <w:r>
        <w:rPr>
          <w:color w:val="000000"/>
        </w:rPr>
        <w:t>Linux</w:t>
      </w:r>
      <w:r w:rsidRPr="00856793">
        <w:rPr>
          <w:color w:val="000000"/>
          <w:lang w:val="ru-RU"/>
        </w:rPr>
        <w:t xml:space="preserve">-сборок (версия в разработке), автоматические демо-ролики, регрессия всех двенадцати </w:t>
      </w:r>
      <w:r>
        <w:rPr>
          <w:color w:val="000000"/>
        </w:rPr>
        <w:t>Demo</w:t>
      </w:r>
      <w:r w:rsidRPr="00856793">
        <w:rPr>
          <w:color w:val="000000"/>
          <w:lang w:val="ru-RU"/>
        </w:rPr>
        <w:t>*.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>.</w:t>
      </w:r>
    </w:p>
    <w:p w14:paraId="05CD60C4" w14:textId="77777777" w:rsidR="005A4772" w:rsidRPr="00856793" w:rsidRDefault="000844C1">
      <w:pPr>
        <w:pStyle w:val="1"/>
        <w:spacing w:before="240" w:after="120"/>
        <w:rPr>
          <w:lang w:val="ru-RU"/>
        </w:rPr>
      </w:pPr>
      <w:r w:rsidRPr="00856793">
        <w:rPr>
          <w:rFonts w:ascii="Times New Roman" w:eastAsia="Times New Roman" w:hAnsi="Times New Roman"/>
          <w:color w:val="000000"/>
          <w:sz w:val="32"/>
          <w:lang w:val="ru-RU"/>
        </w:rPr>
        <w:lastRenderedPageBreak/>
        <w:t>4. Стратегия тестирования</w:t>
      </w:r>
    </w:p>
    <w:p w14:paraId="3305FD2C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Основной вид — функциональное тестирование «чёрного ящика» по сценариям ученика и учителя: запуск приложения, работа с файлом, выполнение кода, учебные исполнители, справка. Дополнительно — </w:t>
      </w:r>
      <w:r>
        <w:rPr>
          <w:color w:val="000000"/>
        </w:rPr>
        <w:t>UI</w:t>
      </w:r>
      <w:r w:rsidRPr="00856793">
        <w:rPr>
          <w:color w:val="000000"/>
          <w:lang w:val="ru-RU"/>
        </w:rPr>
        <w:t xml:space="preserve">/юзабилити: читаемость тёмной и светлой темы, доступность пунктов меню, поведение </w:t>
      </w:r>
      <w:r>
        <w:rPr>
          <w:color w:val="000000"/>
        </w:rPr>
        <w:t>frameless</w:t>
      </w:r>
      <w:r w:rsidRPr="00856793">
        <w:rPr>
          <w:color w:val="000000"/>
          <w:lang w:val="ru-RU"/>
        </w:rPr>
        <w:t>-окна (перетаскивание, кнопки).</w:t>
      </w:r>
    </w:p>
    <w:p w14:paraId="07CE3CC8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Модульное тестирование исходников </w:t>
      </w:r>
      <w:r>
        <w:rPr>
          <w:color w:val="000000"/>
        </w:rPr>
        <w:t>C</w:t>
      </w:r>
      <w:r w:rsidRPr="00856793">
        <w:rPr>
          <w:color w:val="000000"/>
          <w:lang w:val="ru-RU"/>
        </w:rPr>
        <w:t xml:space="preserve">++ в рамках лабы № 1 не проводится: объект — собранное приложение, а не изолированные классы. Интеграционное тестирование ограничивается связками «редактор — интерпретатор — вывод», «редактор </w:t>
      </w:r>
      <w:r>
        <w:rPr>
          <w:color w:val="000000"/>
        </w:rPr>
        <w:t>pyrob</w:t>
      </w:r>
      <w:r w:rsidRPr="00856793">
        <w:rPr>
          <w:color w:val="000000"/>
          <w:lang w:val="ru-RU"/>
        </w:rPr>
        <w:t xml:space="preserve"> — файл», «агент — буфер редактора» (режим </w:t>
      </w:r>
      <w:r>
        <w:rPr>
          <w:color w:val="000000"/>
        </w:rPr>
        <w:t>CODE</w:t>
      </w:r>
      <w:r w:rsidRPr="00856793">
        <w:rPr>
          <w:color w:val="000000"/>
          <w:lang w:val="ru-RU"/>
        </w:rPr>
        <w:t>).</w:t>
      </w:r>
    </w:p>
    <w:p w14:paraId="0DFE7630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Нагрузочное тестирование не проводится из-за отсутствия стенда с парком одновременных клиентов и потому что типичная нагрузка — один ученик за одним ПК. Отдельная программа безопасности (</w:t>
      </w:r>
      <w:r>
        <w:rPr>
          <w:color w:val="000000"/>
        </w:rPr>
        <w:t>fuzzing</w:t>
      </w:r>
      <w:r w:rsidRPr="00856793">
        <w:rPr>
          <w:color w:val="000000"/>
          <w:lang w:val="ru-RU"/>
        </w:rPr>
        <w:t xml:space="preserve">, </w:t>
      </w:r>
      <w:r>
        <w:rPr>
          <w:color w:val="000000"/>
        </w:rPr>
        <w:t>pentest</w:t>
      </w:r>
      <w:r w:rsidRPr="00856793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856793">
        <w:rPr>
          <w:color w:val="000000"/>
          <w:lang w:val="ru-RU"/>
        </w:rPr>
        <w:t xml:space="preserve"> </w:t>
      </w:r>
      <w:r>
        <w:rPr>
          <w:color w:val="000000"/>
        </w:rPr>
        <w:t>OpenRouter</w:t>
      </w:r>
      <w:r w:rsidRPr="00856793">
        <w:rPr>
          <w:color w:val="000000"/>
          <w:lang w:val="ru-RU"/>
        </w:rPr>
        <w:t xml:space="preserve">) не проводится из-за ограниченности ресурса лабораторной работы; проверяются лишь очевидные негативные случаи: пустой ключ, недоступный сервер </w:t>
      </w:r>
      <w:r>
        <w:rPr>
          <w:color w:val="000000"/>
        </w:rPr>
        <w:t>LM</w:t>
      </w:r>
      <w:r w:rsidRPr="00856793">
        <w:rPr>
          <w:color w:val="000000"/>
          <w:lang w:val="ru-RU"/>
        </w:rPr>
        <w:t xml:space="preserve"> </w:t>
      </w:r>
      <w:r>
        <w:rPr>
          <w:color w:val="000000"/>
        </w:rPr>
        <w:t>Studio</w:t>
      </w:r>
      <w:r w:rsidRPr="00856793">
        <w:rPr>
          <w:color w:val="000000"/>
          <w:lang w:val="ru-RU"/>
        </w:rPr>
        <w:t>, отказ сервера синхронизации.</w:t>
      </w:r>
    </w:p>
    <w:p w14:paraId="7608C562" w14:textId="77777777" w:rsidR="005A4772" w:rsidRPr="00856793" w:rsidRDefault="000844C1">
      <w:pPr>
        <w:pStyle w:val="1"/>
        <w:spacing w:before="240" w:after="120"/>
        <w:rPr>
          <w:lang w:val="ru-RU"/>
        </w:rPr>
      </w:pPr>
      <w:r w:rsidRPr="00856793">
        <w:rPr>
          <w:rFonts w:ascii="Times New Roman" w:eastAsia="Times New Roman" w:hAnsi="Times New Roman"/>
          <w:color w:val="000000"/>
          <w:sz w:val="32"/>
          <w:lang w:val="ru-RU"/>
        </w:rPr>
        <w:t>5. Последовательность работ</w:t>
      </w:r>
    </w:p>
    <w:p w14:paraId="49893869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Подготовка: установка или копирование </w:t>
      </w:r>
      <w:r>
        <w:rPr>
          <w:color w:val="000000"/>
        </w:rPr>
        <w:t>Release</w:t>
      </w:r>
      <w:r w:rsidRPr="00856793">
        <w:rPr>
          <w:color w:val="000000"/>
          <w:lang w:val="ru-RU"/>
        </w:rPr>
        <w:t xml:space="preserve">-сборки </w:t>
      </w:r>
      <w:r>
        <w:rPr>
          <w:color w:val="000000"/>
        </w:rPr>
        <w:t>Vuzhyk</w:t>
      </w:r>
      <w:r w:rsidRPr="00856793">
        <w:rPr>
          <w:color w:val="000000"/>
          <w:lang w:val="ru-RU"/>
        </w:rPr>
        <w:t xml:space="preserve">, проверка наличия </w:t>
      </w:r>
      <w:r>
        <w:rPr>
          <w:color w:val="000000"/>
        </w:rPr>
        <w:t>Python</w:t>
      </w:r>
      <w:r w:rsidRPr="00856793">
        <w:rPr>
          <w:color w:val="000000"/>
          <w:lang w:val="ru-RU"/>
        </w:rPr>
        <w:t xml:space="preserve">38, </w:t>
      </w:r>
      <w:r>
        <w:rPr>
          <w:color w:val="000000"/>
        </w:rPr>
        <w:t>tools</w:t>
      </w:r>
      <w:r w:rsidRPr="00856793">
        <w:rPr>
          <w:color w:val="000000"/>
          <w:lang w:val="ru-RU"/>
        </w:rPr>
        <w:t>/</w:t>
      </w:r>
      <w:r>
        <w:rPr>
          <w:color w:val="000000"/>
        </w:rPr>
        <w:t>zip</w:t>
      </w:r>
      <w:r w:rsidRPr="00856793">
        <w:rPr>
          <w:color w:val="000000"/>
          <w:lang w:val="ru-RU"/>
        </w:rPr>
        <w:t>/7</w:t>
      </w:r>
      <w:r>
        <w:rPr>
          <w:color w:val="000000"/>
        </w:rPr>
        <w:t>za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 xml:space="preserve">, </w:t>
      </w:r>
      <w:r>
        <w:rPr>
          <w:color w:val="000000"/>
        </w:rPr>
        <w:t>help</w:t>
      </w:r>
      <w:r w:rsidRPr="00856793">
        <w:rPr>
          <w:color w:val="000000"/>
          <w:lang w:val="ru-RU"/>
        </w:rPr>
        <w:t xml:space="preserve">/, </w:t>
      </w:r>
      <w:r>
        <w:rPr>
          <w:color w:val="000000"/>
        </w:rPr>
        <w:t>tools</w:t>
      </w:r>
      <w:r w:rsidRPr="00856793">
        <w:rPr>
          <w:color w:val="000000"/>
          <w:lang w:val="ru-RU"/>
        </w:rPr>
        <w:t>/</w:t>
      </w:r>
      <w:r>
        <w:rPr>
          <w:color w:val="000000"/>
        </w:rPr>
        <w:t>pdf</w:t>
      </w:r>
      <w:r w:rsidRPr="00856793">
        <w:rPr>
          <w:color w:val="000000"/>
          <w:lang w:val="ru-RU"/>
        </w:rPr>
        <w:t xml:space="preserve">/; сброс или фиксация </w:t>
      </w:r>
      <w:r>
        <w:rPr>
          <w:color w:val="000000"/>
        </w:rPr>
        <w:t>QSettings</w:t>
      </w:r>
      <w:r w:rsidRPr="00856793">
        <w:rPr>
          <w:color w:val="000000"/>
          <w:lang w:val="ru-RU"/>
        </w:rPr>
        <w:t xml:space="preserve"> для воспроизводимости (тема, интерпретатор по умолчанию).</w:t>
      </w:r>
    </w:p>
    <w:p w14:paraId="3045FF12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Тестирование: проход чек-листа по модулям; выполнение тест-кейсов </w:t>
      </w:r>
      <w:r>
        <w:rPr>
          <w:color w:val="000000"/>
        </w:rPr>
        <w:t>TC</w:t>
      </w:r>
      <w:r w:rsidRPr="00856793">
        <w:rPr>
          <w:color w:val="000000"/>
          <w:lang w:val="ru-RU"/>
        </w:rPr>
        <w:t>-01…</w:t>
      </w:r>
      <w:r>
        <w:rPr>
          <w:color w:val="000000"/>
        </w:rPr>
        <w:t>TC</w:t>
      </w:r>
      <w:r w:rsidRPr="00856793">
        <w:rPr>
          <w:color w:val="000000"/>
          <w:lang w:val="ru-RU"/>
        </w:rPr>
        <w:t>-06; фиксация дефектов (скриншот, шаги, фактический результат).</w:t>
      </w:r>
    </w:p>
    <w:p w14:paraId="085710BC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Анализ: сопоставление с критериями окончания, формулировка выводов, оформление отчёта лабораторной работы.</w:t>
      </w:r>
    </w:p>
    <w:p w14:paraId="0F29C2CF" w14:textId="77777777" w:rsidR="005A4772" w:rsidRPr="00856793" w:rsidRDefault="000844C1">
      <w:pPr>
        <w:pStyle w:val="1"/>
        <w:spacing w:before="240" w:after="120"/>
        <w:rPr>
          <w:lang w:val="ru-RU"/>
        </w:rPr>
      </w:pPr>
      <w:r w:rsidRPr="00856793">
        <w:rPr>
          <w:rFonts w:ascii="Times New Roman" w:eastAsia="Times New Roman" w:hAnsi="Times New Roman"/>
          <w:color w:val="000000"/>
          <w:sz w:val="32"/>
          <w:lang w:val="ru-RU"/>
        </w:rPr>
        <w:lastRenderedPageBreak/>
        <w:t>6. Критерии начала тестирования</w:t>
      </w:r>
    </w:p>
    <w:p w14:paraId="50232FC1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Тестирование начинают при одновременном выполнении условий:</w:t>
      </w:r>
    </w:p>
    <w:p w14:paraId="70EBCD8F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— собрана конфигурация </w:t>
      </w:r>
      <w:r>
        <w:rPr>
          <w:color w:val="000000"/>
        </w:rPr>
        <w:t>Release</w:t>
      </w:r>
      <w:r w:rsidRPr="00856793">
        <w:rPr>
          <w:color w:val="000000"/>
          <w:lang w:val="ru-RU"/>
        </w:rPr>
        <w:t>|</w:t>
      </w:r>
      <w:r>
        <w:rPr>
          <w:color w:val="000000"/>
        </w:rPr>
        <w:t>x</w:t>
      </w:r>
      <w:r w:rsidRPr="00856793">
        <w:rPr>
          <w:color w:val="000000"/>
          <w:lang w:val="ru-RU"/>
        </w:rPr>
        <w:t xml:space="preserve">64, запускается </w:t>
      </w:r>
      <w:r>
        <w:rPr>
          <w:color w:val="000000"/>
        </w:rPr>
        <w:t>Vuzhyk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>;</w:t>
      </w:r>
    </w:p>
    <w:p w14:paraId="2139EDF9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— рядом с 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 xml:space="preserve"> есть каталог </w:t>
      </w:r>
      <w:r>
        <w:rPr>
          <w:color w:val="000000"/>
        </w:rPr>
        <w:t>Python</w:t>
      </w:r>
      <w:r w:rsidRPr="00856793">
        <w:rPr>
          <w:color w:val="000000"/>
          <w:lang w:val="ru-RU"/>
        </w:rPr>
        <w:t xml:space="preserve">38 с </w:t>
      </w:r>
      <w:r>
        <w:rPr>
          <w:color w:val="000000"/>
        </w:rPr>
        <w:t>python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>;</w:t>
      </w:r>
    </w:p>
    <w:p w14:paraId="466B2939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— операционная система </w:t>
      </w:r>
      <w:r>
        <w:rPr>
          <w:color w:val="000000"/>
        </w:rPr>
        <w:t>Windows</w:t>
      </w:r>
      <w:r w:rsidRPr="00856793">
        <w:rPr>
          <w:color w:val="000000"/>
          <w:lang w:val="ru-RU"/>
        </w:rPr>
        <w:t xml:space="preserve"> 7 или новее, разрядность </w:t>
      </w:r>
      <w:r>
        <w:rPr>
          <w:color w:val="000000"/>
        </w:rPr>
        <w:t>x</w:t>
      </w:r>
      <w:r w:rsidRPr="00856793">
        <w:rPr>
          <w:color w:val="000000"/>
          <w:lang w:val="ru-RU"/>
        </w:rPr>
        <w:t>64;</w:t>
      </w:r>
    </w:p>
    <w:p w14:paraId="1819394A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— известен путь к сборке; нет блокировки антивирусом 7</w:t>
      </w:r>
      <w:r>
        <w:rPr>
          <w:color w:val="000000"/>
        </w:rPr>
        <w:t>za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 xml:space="preserve"> и </w:t>
      </w:r>
      <w:r>
        <w:rPr>
          <w:color w:val="000000"/>
        </w:rPr>
        <w:t>python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exe</w:t>
      </w:r>
      <w:r w:rsidRPr="00856793">
        <w:rPr>
          <w:color w:val="000000"/>
          <w:lang w:val="ru-RU"/>
        </w:rPr>
        <w:t>;</w:t>
      </w:r>
    </w:p>
    <w:p w14:paraId="1AB78D99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— составлены чек-лист и тест-кейсы (настоящий комплект документов).</w:t>
      </w:r>
    </w:p>
    <w:p w14:paraId="0EBFE586" w14:textId="77777777" w:rsidR="005A4772" w:rsidRPr="00856793" w:rsidRDefault="000844C1">
      <w:pPr>
        <w:pStyle w:val="1"/>
        <w:spacing w:before="240" w:after="120"/>
        <w:rPr>
          <w:lang w:val="ru-RU"/>
        </w:rPr>
      </w:pPr>
      <w:r w:rsidRPr="00856793">
        <w:rPr>
          <w:rFonts w:ascii="Times New Roman" w:eastAsia="Times New Roman" w:hAnsi="Times New Roman"/>
          <w:color w:val="000000"/>
          <w:sz w:val="32"/>
          <w:lang w:val="ru-RU"/>
        </w:rPr>
        <w:t>7. Критерии окончания тестирования</w:t>
      </w:r>
    </w:p>
    <w:p w14:paraId="72D50F55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Тестирование считают завершённым, если:</w:t>
      </w:r>
    </w:p>
    <w:p w14:paraId="72BA1EEB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— выполнен чек-лист по всем перечисленным в разделе 3 модулям (каждый пункт — «да» / «нет» / «неприменимо» с пометкой);</w:t>
      </w:r>
    </w:p>
    <w:p w14:paraId="69412510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— пройдены все запланированные тест-кейсы </w:t>
      </w:r>
      <w:r>
        <w:rPr>
          <w:color w:val="000000"/>
        </w:rPr>
        <w:t>TC</w:t>
      </w:r>
      <w:r w:rsidRPr="00856793">
        <w:rPr>
          <w:color w:val="000000"/>
          <w:lang w:val="ru-RU"/>
        </w:rPr>
        <w:t>-01…</w:t>
      </w:r>
      <w:r>
        <w:rPr>
          <w:color w:val="000000"/>
        </w:rPr>
        <w:t>TC</w:t>
      </w:r>
      <w:r w:rsidRPr="00856793">
        <w:rPr>
          <w:color w:val="000000"/>
          <w:lang w:val="ru-RU"/>
        </w:rPr>
        <w:t>-06;</w:t>
      </w:r>
    </w:p>
    <w:p w14:paraId="0337D538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— критические дефекты запуска </w:t>
      </w:r>
      <w:r>
        <w:rPr>
          <w:color w:val="000000"/>
        </w:rPr>
        <w:t>IDE</w:t>
      </w:r>
      <w:r w:rsidRPr="00856793">
        <w:rPr>
          <w:color w:val="000000"/>
          <w:lang w:val="ru-RU"/>
        </w:rPr>
        <w:t>, выполнения «</w:t>
      </w:r>
      <w:r>
        <w:rPr>
          <w:color w:val="000000"/>
        </w:rPr>
        <w:t>hello</w:t>
      </w:r>
      <w:r w:rsidRPr="00856793">
        <w:rPr>
          <w:color w:val="000000"/>
          <w:lang w:val="ru-RU"/>
        </w:rPr>
        <w:t xml:space="preserve"> </w:t>
      </w:r>
      <w:r>
        <w:rPr>
          <w:color w:val="000000"/>
        </w:rPr>
        <w:t>world</w:t>
      </w:r>
      <w:r w:rsidRPr="00856793">
        <w:rPr>
          <w:color w:val="000000"/>
          <w:lang w:val="ru-RU"/>
        </w:rPr>
        <w:t>» и открытия справки либо отсутствуют, либо задокументированы;</w:t>
      </w:r>
    </w:p>
    <w:p w14:paraId="0FFB893B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— пункты, требующие второго ПК (синхронизация учитель—ученик) либо внешнего </w:t>
      </w:r>
      <w:r>
        <w:rPr>
          <w:color w:val="000000"/>
        </w:rPr>
        <w:t>LM</w:t>
      </w:r>
      <w:r w:rsidRPr="00856793">
        <w:rPr>
          <w:color w:val="000000"/>
          <w:lang w:val="ru-RU"/>
        </w:rPr>
        <w:t xml:space="preserve"> </w:t>
      </w:r>
      <w:r>
        <w:rPr>
          <w:color w:val="000000"/>
        </w:rPr>
        <w:t>Studio</w:t>
      </w:r>
      <w:r w:rsidRPr="00856793">
        <w:rPr>
          <w:color w:val="000000"/>
          <w:lang w:val="ru-RU"/>
        </w:rPr>
        <w:t>, отмечены как условные, если стенд недоступен.</w:t>
      </w:r>
    </w:p>
    <w:p w14:paraId="3FCC65A4" w14:textId="77777777" w:rsidR="005A4772" w:rsidRDefault="000844C1">
      <w:pPr>
        <w:pStyle w:val="1"/>
        <w:spacing w:before="240" w:after="120"/>
      </w:pPr>
      <w:r>
        <w:rPr>
          <w:rFonts w:ascii="Times New Roman" w:eastAsia="Times New Roman" w:hAnsi="Times New Roman"/>
          <w:color w:val="000000"/>
          <w:sz w:val="32"/>
        </w:rPr>
        <w:t>8. План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75"/>
        <w:gridCol w:w="1623"/>
        <w:gridCol w:w="1783"/>
        <w:gridCol w:w="1790"/>
      </w:tblGrid>
      <w:tr w:rsidR="005A4772" w14:paraId="68491CDC" w14:textId="77777777">
        <w:trPr>
          <w:jc w:val="center"/>
        </w:trPr>
        <w:tc>
          <w:tcPr>
            <w:tcW w:w="4535" w:type="dxa"/>
            <w:shd w:val="clear" w:color="auto" w:fill="1F4E79"/>
          </w:tcPr>
          <w:p w14:paraId="1F6420D1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Задача</w:t>
            </w:r>
          </w:p>
        </w:tc>
        <w:tc>
          <w:tcPr>
            <w:tcW w:w="1587" w:type="dxa"/>
            <w:shd w:val="clear" w:color="auto" w:fill="1F4E79"/>
          </w:tcPr>
          <w:p w14:paraId="5F4BBC67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Трудоёмкость</w:t>
            </w:r>
          </w:p>
        </w:tc>
        <w:tc>
          <w:tcPr>
            <w:tcW w:w="1814" w:type="dxa"/>
            <w:shd w:val="clear" w:color="auto" w:fill="1F4E79"/>
          </w:tcPr>
          <w:p w14:paraId="7787AA62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Начало</w:t>
            </w:r>
          </w:p>
        </w:tc>
        <w:tc>
          <w:tcPr>
            <w:tcW w:w="1814" w:type="dxa"/>
            <w:shd w:val="clear" w:color="auto" w:fill="1F4E79"/>
          </w:tcPr>
          <w:p w14:paraId="2AA0722E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Окончание</w:t>
            </w:r>
          </w:p>
        </w:tc>
      </w:tr>
      <w:tr w:rsidR="005A4772" w14:paraId="61634622" w14:textId="77777777">
        <w:trPr>
          <w:jc w:val="center"/>
        </w:trPr>
        <w:tc>
          <w:tcPr>
            <w:tcW w:w="4535" w:type="dxa"/>
          </w:tcPr>
          <w:p w14:paraId="57E50F11" w14:textId="77777777" w:rsidR="005A4772" w:rsidRDefault="000844C1">
            <w:r>
              <w:rPr>
                <w:color w:val="000000"/>
                <w:sz w:val="22"/>
              </w:rPr>
              <w:t>Изучение объекта, уточнение модулей</w:t>
            </w:r>
          </w:p>
        </w:tc>
        <w:tc>
          <w:tcPr>
            <w:tcW w:w="1587" w:type="dxa"/>
          </w:tcPr>
          <w:p w14:paraId="097FF5A4" w14:textId="77777777" w:rsidR="005A4772" w:rsidRDefault="000844C1">
            <w:r>
              <w:rPr>
                <w:color w:val="000000"/>
                <w:sz w:val="22"/>
              </w:rPr>
              <w:t>2 ч</w:t>
            </w:r>
          </w:p>
        </w:tc>
        <w:tc>
          <w:tcPr>
            <w:tcW w:w="1814" w:type="dxa"/>
          </w:tcPr>
          <w:p w14:paraId="0CFF4EBA" w14:textId="77777777" w:rsidR="005A4772" w:rsidRDefault="000844C1">
            <w:r>
              <w:rPr>
                <w:color w:val="000000"/>
                <w:sz w:val="22"/>
              </w:rPr>
              <w:t>07.09.2026</w:t>
            </w:r>
          </w:p>
        </w:tc>
        <w:tc>
          <w:tcPr>
            <w:tcW w:w="1814" w:type="dxa"/>
          </w:tcPr>
          <w:p w14:paraId="397BE740" w14:textId="77777777" w:rsidR="005A4772" w:rsidRDefault="000844C1">
            <w:r>
              <w:rPr>
                <w:color w:val="000000"/>
                <w:sz w:val="22"/>
              </w:rPr>
              <w:t>07.09.2026</w:t>
            </w:r>
          </w:p>
        </w:tc>
      </w:tr>
      <w:tr w:rsidR="005A4772" w14:paraId="0F9086B7" w14:textId="77777777">
        <w:trPr>
          <w:jc w:val="center"/>
        </w:trPr>
        <w:tc>
          <w:tcPr>
            <w:tcW w:w="4535" w:type="dxa"/>
          </w:tcPr>
          <w:p w14:paraId="388675EC" w14:textId="77777777" w:rsidR="005A4772" w:rsidRDefault="000844C1">
            <w:r>
              <w:rPr>
                <w:color w:val="000000"/>
                <w:sz w:val="22"/>
              </w:rPr>
              <w:t>Разработка тест-плана</w:t>
            </w:r>
          </w:p>
        </w:tc>
        <w:tc>
          <w:tcPr>
            <w:tcW w:w="1587" w:type="dxa"/>
          </w:tcPr>
          <w:p w14:paraId="1966A3F9" w14:textId="77777777" w:rsidR="005A4772" w:rsidRDefault="000844C1">
            <w:r>
              <w:rPr>
                <w:color w:val="000000"/>
                <w:sz w:val="22"/>
              </w:rPr>
              <w:t>3 ч</w:t>
            </w:r>
          </w:p>
        </w:tc>
        <w:tc>
          <w:tcPr>
            <w:tcW w:w="1814" w:type="dxa"/>
          </w:tcPr>
          <w:p w14:paraId="11AD34A4" w14:textId="77777777" w:rsidR="005A4772" w:rsidRDefault="000844C1">
            <w:r>
              <w:rPr>
                <w:color w:val="000000"/>
                <w:sz w:val="22"/>
              </w:rPr>
              <w:t>07.09.2026</w:t>
            </w:r>
          </w:p>
        </w:tc>
        <w:tc>
          <w:tcPr>
            <w:tcW w:w="1814" w:type="dxa"/>
          </w:tcPr>
          <w:p w14:paraId="3CC93F5C" w14:textId="77777777" w:rsidR="005A4772" w:rsidRDefault="000844C1">
            <w:r>
              <w:rPr>
                <w:color w:val="000000"/>
                <w:sz w:val="22"/>
              </w:rPr>
              <w:t>08.09.2026</w:t>
            </w:r>
          </w:p>
        </w:tc>
      </w:tr>
      <w:tr w:rsidR="005A4772" w14:paraId="5FB1068B" w14:textId="77777777">
        <w:trPr>
          <w:jc w:val="center"/>
        </w:trPr>
        <w:tc>
          <w:tcPr>
            <w:tcW w:w="4535" w:type="dxa"/>
          </w:tcPr>
          <w:p w14:paraId="368CC93D" w14:textId="77777777" w:rsidR="005A4772" w:rsidRDefault="000844C1">
            <w:r>
              <w:rPr>
                <w:color w:val="000000"/>
                <w:sz w:val="22"/>
              </w:rPr>
              <w:t>Разработка чек-листа</w:t>
            </w:r>
          </w:p>
        </w:tc>
        <w:tc>
          <w:tcPr>
            <w:tcW w:w="1587" w:type="dxa"/>
          </w:tcPr>
          <w:p w14:paraId="5210E9D3" w14:textId="77777777" w:rsidR="005A4772" w:rsidRDefault="000844C1">
            <w:r>
              <w:rPr>
                <w:color w:val="000000"/>
                <w:sz w:val="22"/>
              </w:rPr>
              <w:t>3 ч</w:t>
            </w:r>
          </w:p>
        </w:tc>
        <w:tc>
          <w:tcPr>
            <w:tcW w:w="1814" w:type="dxa"/>
          </w:tcPr>
          <w:p w14:paraId="6DE7141F" w14:textId="77777777" w:rsidR="005A4772" w:rsidRDefault="000844C1">
            <w:r>
              <w:rPr>
                <w:color w:val="000000"/>
                <w:sz w:val="22"/>
              </w:rPr>
              <w:t>08.09.2026</w:t>
            </w:r>
          </w:p>
        </w:tc>
        <w:tc>
          <w:tcPr>
            <w:tcW w:w="1814" w:type="dxa"/>
          </w:tcPr>
          <w:p w14:paraId="54FBEC9C" w14:textId="77777777" w:rsidR="005A4772" w:rsidRDefault="000844C1">
            <w:r>
              <w:rPr>
                <w:color w:val="000000"/>
                <w:sz w:val="22"/>
              </w:rPr>
              <w:t>09.09.2026</w:t>
            </w:r>
          </w:p>
        </w:tc>
      </w:tr>
      <w:tr w:rsidR="005A4772" w14:paraId="3EBE4E43" w14:textId="77777777">
        <w:trPr>
          <w:jc w:val="center"/>
        </w:trPr>
        <w:tc>
          <w:tcPr>
            <w:tcW w:w="4535" w:type="dxa"/>
          </w:tcPr>
          <w:p w14:paraId="2554F597" w14:textId="77777777" w:rsidR="005A4772" w:rsidRDefault="000844C1">
            <w:r>
              <w:rPr>
                <w:color w:val="000000"/>
                <w:sz w:val="22"/>
              </w:rPr>
              <w:t>Разработка тест-кейсов</w:t>
            </w:r>
          </w:p>
        </w:tc>
        <w:tc>
          <w:tcPr>
            <w:tcW w:w="1587" w:type="dxa"/>
          </w:tcPr>
          <w:p w14:paraId="475E5555" w14:textId="77777777" w:rsidR="005A4772" w:rsidRDefault="000844C1">
            <w:r>
              <w:rPr>
                <w:color w:val="000000"/>
                <w:sz w:val="22"/>
              </w:rPr>
              <w:t>3 ч</w:t>
            </w:r>
          </w:p>
        </w:tc>
        <w:tc>
          <w:tcPr>
            <w:tcW w:w="1814" w:type="dxa"/>
          </w:tcPr>
          <w:p w14:paraId="08FC6F8E" w14:textId="77777777" w:rsidR="005A4772" w:rsidRDefault="000844C1">
            <w:r>
              <w:rPr>
                <w:color w:val="000000"/>
                <w:sz w:val="22"/>
              </w:rPr>
              <w:t>09.09.2026</w:t>
            </w:r>
          </w:p>
        </w:tc>
        <w:tc>
          <w:tcPr>
            <w:tcW w:w="1814" w:type="dxa"/>
          </w:tcPr>
          <w:p w14:paraId="57504D9C" w14:textId="77777777" w:rsidR="005A4772" w:rsidRDefault="000844C1">
            <w:r>
              <w:rPr>
                <w:color w:val="000000"/>
                <w:sz w:val="22"/>
              </w:rPr>
              <w:t>10.09.2026</w:t>
            </w:r>
          </w:p>
        </w:tc>
      </w:tr>
      <w:tr w:rsidR="005A4772" w14:paraId="5DEB26E1" w14:textId="77777777">
        <w:trPr>
          <w:jc w:val="center"/>
        </w:trPr>
        <w:tc>
          <w:tcPr>
            <w:tcW w:w="4535" w:type="dxa"/>
          </w:tcPr>
          <w:p w14:paraId="25CD2C18" w14:textId="77777777" w:rsidR="005A4772" w:rsidRDefault="000844C1">
            <w:r>
              <w:rPr>
                <w:color w:val="000000"/>
                <w:sz w:val="22"/>
              </w:rPr>
              <w:t>Подготовка стенда (сборка Release)</w:t>
            </w:r>
          </w:p>
        </w:tc>
        <w:tc>
          <w:tcPr>
            <w:tcW w:w="1587" w:type="dxa"/>
          </w:tcPr>
          <w:p w14:paraId="4B2160B2" w14:textId="77777777" w:rsidR="005A4772" w:rsidRDefault="000844C1">
            <w:r>
              <w:rPr>
                <w:color w:val="000000"/>
                <w:sz w:val="22"/>
              </w:rPr>
              <w:t>1 ч</w:t>
            </w:r>
          </w:p>
        </w:tc>
        <w:tc>
          <w:tcPr>
            <w:tcW w:w="1814" w:type="dxa"/>
          </w:tcPr>
          <w:p w14:paraId="5A876D8C" w14:textId="77777777" w:rsidR="005A4772" w:rsidRDefault="000844C1">
            <w:r>
              <w:rPr>
                <w:color w:val="000000"/>
                <w:sz w:val="22"/>
              </w:rPr>
              <w:t>10.09.2026</w:t>
            </w:r>
          </w:p>
        </w:tc>
        <w:tc>
          <w:tcPr>
            <w:tcW w:w="1814" w:type="dxa"/>
          </w:tcPr>
          <w:p w14:paraId="18826862" w14:textId="77777777" w:rsidR="005A4772" w:rsidRDefault="000844C1">
            <w:r>
              <w:rPr>
                <w:color w:val="000000"/>
                <w:sz w:val="22"/>
              </w:rPr>
              <w:t>10.09.2026</w:t>
            </w:r>
          </w:p>
        </w:tc>
      </w:tr>
      <w:tr w:rsidR="005A4772" w14:paraId="08EEE3C3" w14:textId="77777777">
        <w:trPr>
          <w:jc w:val="center"/>
        </w:trPr>
        <w:tc>
          <w:tcPr>
            <w:tcW w:w="4535" w:type="dxa"/>
          </w:tcPr>
          <w:p w14:paraId="213F772F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Выполнение чек-листа и кейсов</w:t>
            </w:r>
          </w:p>
        </w:tc>
        <w:tc>
          <w:tcPr>
            <w:tcW w:w="1587" w:type="dxa"/>
          </w:tcPr>
          <w:p w14:paraId="1ACBF9B4" w14:textId="77777777" w:rsidR="005A4772" w:rsidRDefault="000844C1">
            <w:r>
              <w:rPr>
                <w:color w:val="000000"/>
                <w:sz w:val="22"/>
              </w:rPr>
              <w:t>6 ч</w:t>
            </w:r>
          </w:p>
        </w:tc>
        <w:tc>
          <w:tcPr>
            <w:tcW w:w="1814" w:type="dxa"/>
          </w:tcPr>
          <w:p w14:paraId="1E3727A3" w14:textId="77777777" w:rsidR="005A4772" w:rsidRDefault="000844C1">
            <w:r>
              <w:rPr>
                <w:color w:val="000000"/>
                <w:sz w:val="22"/>
              </w:rPr>
              <w:t>11.09.2026</w:t>
            </w:r>
          </w:p>
        </w:tc>
        <w:tc>
          <w:tcPr>
            <w:tcW w:w="1814" w:type="dxa"/>
          </w:tcPr>
          <w:p w14:paraId="44F8695D" w14:textId="77777777" w:rsidR="005A4772" w:rsidRDefault="000844C1">
            <w:r>
              <w:rPr>
                <w:color w:val="000000"/>
                <w:sz w:val="22"/>
              </w:rPr>
              <w:t>12.09.2026</w:t>
            </w:r>
          </w:p>
        </w:tc>
      </w:tr>
      <w:tr w:rsidR="005A4772" w14:paraId="68A359A4" w14:textId="77777777">
        <w:trPr>
          <w:jc w:val="center"/>
        </w:trPr>
        <w:tc>
          <w:tcPr>
            <w:tcW w:w="4535" w:type="dxa"/>
          </w:tcPr>
          <w:p w14:paraId="4FA4748C" w14:textId="77777777" w:rsidR="005A4772" w:rsidRDefault="000844C1">
            <w:r>
              <w:rPr>
                <w:color w:val="000000"/>
                <w:sz w:val="22"/>
              </w:rPr>
              <w:t>Анализ результатов, отчёт</w:t>
            </w:r>
          </w:p>
        </w:tc>
        <w:tc>
          <w:tcPr>
            <w:tcW w:w="1587" w:type="dxa"/>
          </w:tcPr>
          <w:p w14:paraId="73180E5A" w14:textId="77777777" w:rsidR="005A4772" w:rsidRDefault="000844C1">
            <w:r>
              <w:rPr>
                <w:color w:val="000000"/>
                <w:sz w:val="22"/>
              </w:rPr>
              <w:t>2 ч</w:t>
            </w:r>
          </w:p>
        </w:tc>
        <w:tc>
          <w:tcPr>
            <w:tcW w:w="1814" w:type="dxa"/>
          </w:tcPr>
          <w:p w14:paraId="7CEB7752" w14:textId="77777777" w:rsidR="005A4772" w:rsidRDefault="000844C1">
            <w:r>
              <w:rPr>
                <w:color w:val="000000"/>
                <w:sz w:val="22"/>
              </w:rPr>
              <w:t>13.09.2026</w:t>
            </w:r>
          </w:p>
        </w:tc>
        <w:tc>
          <w:tcPr>
            <w:tcW w:w="1814" w:type="dxa"/>
          </w:tcPr>
          <w:p w14:paraId="704D82E4" w14:textId="77777777" w:rsidR="005A4772" w:rsidRDefault="000844C1">
            <w:r>
              <w:rPr>
                <w:color w:val="000000"/>
                <w:sz w:val="22"/>
              </w:rPr>
              <w:t>13.09.2026</w:t>
            </w:r>
          </w:p>
        </w:tc>
      </w:tr>
    </w:tbl>
    <w:p w14:paraId="5DB2C94F" w14:textId="77777777" w:rsidR="005A4772" w:rsidRDefault="005A4772"/>
    <w:p w14:paraId="2EE1C8A5" w14:textId="77777777" w:rsidR="005A4772" w:rsidRDefault="000844C1">
      <w:pPr>
        <w:pStyle w:val="1"/>
        <w:spacing w:before="240" w:after="120"/>
      </w:pPr>
      <w:r>
        <w:rPr>
          <w:rFonts w:ascii="Times New Roman" w:eastAsia="Times New Roman" w:hAnsi="Times New Roman"/>
          <w:color w:val="000000"/>
          <w:sz w:val="32"/>
        </w:rPr>
        <w:lastRenderedPageBreak/>
        <w:t>9. Автоматизация</w:t>
      </w:r>
    </w:p>
    <w:p w14:paraId="26DB3FD4" w14:textId="77777777" w:rsidR="005A4772" w:rsidRDefault="000844C1">
      <w:pPr>
        <w:spacing w:after="120" w:line="360" w:lineRule="auto"/>
        <w:ind w:firstLine="709"/>
        <w:jc w:val="both"/>
      </w:pPr>
      <w:r w:rsidRPr="00856793">
        <w:rPr>
          <w:color w:val="000000"/>
          <w:lang w:val="ru-RU"/>
        </w:rPr>
        <w:t xml:space="preserve">На этапе дипломного проекта и данной лабораторной работы тестирование выполняется вручную. Автоматизация </w:t>
      </w:r>
      <w:r>
        <w:rPr>
          <w:color w:val="000000"/>
        </w:rPr>
        <w:t>GUI</w:t>
      </w:r>
      <w:r w:rsidRPr="00856793">
        <w:rPr>
          <w:color w:val="000000"/>
          <w:lang w:val="ru-RU"/>
        </w:rPr>
        <w:t xml:space="preserve"> (</w:t>
      </w:r>
      <w:r>
        <w:rPr>
          <w:color w:val="000000"/>
        </w:rPr>
        <w:t>Qt</w:t>
      </w:r>
      <w:r w:rsidRPr="00856793">
        <w:rPr>
          <w:color w:val="000000"/>
          <w:lang w:val="ru-RU"/>
        </w:rPr>
        <w:t xml:space="preserve">) в объём лабы не входит. В перспективе разумны автопроверки: запуск </w:t>
      </w:r>
      <w:r>
        <w:rPr>
          <w:color w:val="000000"/>
        </w:rPr>
        <w:t>python</w:t>
      </w:r>
      <w:r w:rsidRPr="00856793">
        <w:rPr>
          <w:color w:val="000000"/>
          <w:lang w:val="ru-RU"/>
        </w:rPr>
        <w:t xml:space="preserve"> -</w:t>
      </w:r>
      <w:r>
        <w:rPr>
          <w:color w:val="000000"/>
        </w:rPr>
        <w:t>c</w:t>
      </w:r>
      <w:r w:rsidRPr="00856793">
        <w:rPr>
          <w:color w:val="000000"/>
          <w:lang w:val="ru-RU"/>
        </w:rPr>
        <w:t xml:space="preserve"> на встроенном интерпретаторе; наличие файлов </w:t>
      </w:r>
      <w:r>
        <w:rPr>
          <w:color w:val="000000"/>
        </w:rPr>
        <w:t>help</w:t>
      </w:r>
      <w:r w:rsidRPr="00856793">
        <w:rPr>
          <w:color w:val="000000"/>
          <w:lang w:val="ru-RU"/>
        </w:rPr>
        <w:t>/</w:t>
      </w:r>
      <w:r>
        <w:rPr>
          <w:color w:val="000000"/>
        </w:rPr>
        <w:t>grade</w:t>
      </w:r>
      <w:r w:rsidRPr="00856793">
        <w:rPr>
          <w:color w:val="000000"/>
          <w:lang w:val="ru-RU"/>
        </w:rPr>
        <w:t>6_</w:t>
      </w:r>
      <w:r>
        <w:rPr>
          <w:color w:val="000000"/>
        </w:rPr>
        <w:t>main</w:t>
      </w:r>
      <w:r w:rsidRPr="00856793">
        <w:rPr>
          <w:color w:val="000000"/>
          <w:lang w:val="ru-RU"/>
        </w:rPr>
        <w:t>.</w:t>
      </w:r>
      <w:r>
        <w:rPr>
          <w:color w:val="000000"/>
        </w:rPr>
        <w:t>html</w:t>
      </w:r>
      <w:r w:rsidRPr="00856793">
        <w:rPr>
          <w:color w:val="000000"/>
          <w:lang w:val="ru-RU"/>
        </w:rPr>
        <w:t xml:space="preserve"> и </w:t>
      </w:r>
      <w:r>
        <w:rPr>
          <w:color w:val="000000"/>
        </w:rPr>
        <w:t>tools</w:t>
      </w:r>
      <w:r w:rsidRPr="00856793">
        <w:rPr>
          <w:color w:val="000000"/>
          <w:lang w:val="ru-RU"/>
        </w:rPr>
        <w:t>/</w:t>
      </w:r>
      <w:r>
        <w:rPr>
          <w:color w:val="000000"/>
        </w:rPr>
        <w:t>pdf</w:t>
      </w:r>
      <w:r w:rsidRPr="00856793">
        <w:rPr>
          <w:color w:val="000000"/>
          <w:lang w:val="ru-RU"/>
        </w:rPr>
        <w:t xml:space="preserve">; </w:t>
      </w:r>
      <w:r>
        <w:rPr>
          <w:color w:val="000000"/>
        </w:rPr>
        <w:t>unit</w:t>
      </w:r>
      <w:r w:rsidRPr="00856793">
        <w:rPr>
          <w:color w:val="000000"/>
          <w:lang w:val="ru-RU"/>
        </w:rPr>
        <w:t xml:space="preserve">-тесты парсера </w:t>
      </w:r>
      <w:r>
        <w:rPr>
          <w:color w:val="000000"/>
        </w:rPr>
        <w:t>AgentEdit</w:t>
      </w:r>
      <w:r w:rsidRPr="00856793">
        <w:rPr>
          <w:color w:val="000000"/>
          <w:lang w:val="ru-RU"/>
        </w:rPr>
        <w:t xml:space="preserve"> (блоки &lt;&lt;&lt;</w:t>
      </w:r>
      <w:r>
        <w:rPr>
          <w:color w:val="000000"/>
        </w:rPr>
        <w:t>VUZHYK</w:t>
      </w:r>
      <w:r w:rsidRPr="00856793">
        <w:rPr>
          <w:color w:val="000000"/>
          <w:lang w:val="ru-RU"/>
        </w:rPr>
        <w:t>_</w:t>
      </w:r>
      <w:r>
        <w:rPr>
          <w:color w:val="000000"/>
        </w:rPr>
        <w:t>EDIT</w:t>
      </w:r>
      <w:r w:rsidRPr="00856793">
        <w:rPr>
          <w:color w:val="000000"/>
          <w:lang w:val="ru-RU"/>
        </w:rPr>
        <w:t xml:space="preserve">). </w:t>
      </w:r>
      <w:r>
        <w:rPr>
          <w:color w:val="000000"/>
        </w:rPr>
        <w:t>Запись демо-роликов не заменяет регрессию IDE.</w:t>
      </w:r>
    </w:p>
    <w:p w14:paraId="442C7258" w14:textId="77777777" w:rsidR="005A4772" w:rsidRDefault="000844C1">
      <w:pPr>
        <w:pStyle w:val="1"/>
        <w:spacing w:before="240" w:after="120"/>
      </w:pPr>
      <w:r>
        <w:rPr>
          <w:rFonts w:ascii="Times New Roman" w:eastAsia="Times New Roman" w:hAnsi="Times New Roman"/>
          <w:color w:val="000000"/>
          <w:sz w:val="32"/>
        </w:rPr>
        <w:t>10. Окружение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02"/>
        <w:gridCol w:w="6469"/>
      </w:tblGrid>
      <w:tr w:rsidR="005A4772" w14:paraId="114B030F" w14:textId="77777777">
        <w:trPr>
          <w:jc w:val="center"/>
        </w:trPr>
        <w:tc>
          <w:tcPr>
            <w:tcW w:w="3118" w:type="dxa"/>
            <w:shd w:val="clear" w:color="auto" w:fill="1F4E79"/>
          </w:tcPr>
          <w:p w14:paraId="782B7AFF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Параметр</w:t>
            </w:r>
          </w:p>
        </w:tc>
        <w:tc>
          <w:tcPr>
            <w:tcW w:w="6520" w:type="dxa"/>
            <w:shd w:val="clear" w:color="auto" w:fill="1F4E79"/>
          </w:tcPr>
          <w:p w14:paraId="371A9175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5A4772" w14:paraId="7945E710" w14:textId="77777777">
        <w:trPr>
          <w:jc w:val="center"/>
        </w:trPr>
        <w:tc>
          <w:tcPr>
            <w:tcW w:w="3118" w:type="dxa"/>
          </w:tcPr>
          <w:p w14:paraId="05C109DB" w14:textId="77777777" w:rsidR="005A4772" w:rsidRDefault="000844C1">
            <w:r>
              <w:rPr>
                <w:color w:val="000000"/>
                <w:sz w:val="22"/>
              </w:rPr>
              <w:t>ОС</w:t>
            </w:r>
          </w:p>
        </w:tc>
        <w:tc>
          <w:tcPr>
            <w:tcW w:w="6520" w:type="dxa"/>
          </w:tcPr>
          <w:p w14:paraId="59A3BAE6" w14:textId="77777777" w:rsidR="005A4772" w:rsidRDefault="000844C1">
            <w:r>
              <w:rPr>
                <w:color w:val="000000"/>
                <w:sz w:val="22"/>
              </w:rPr>
              <w:t>Windows 7 SP1 / 10 / 11, x64</w:t>
            </w:r>
          </w:p>
        </w:tc>
      </w:tr>
      <w:tr w:rsidR="005A4772" w14:paraId="180ECE62" w14:textId="77777777">
        <w:trPr>
          <w:jc w:val="center"/>
        </w:trPr>
        <w:tc>
          <w:tcPr>
            <w:tcW w:w="3118" w:type="dxa"/>
          </w:tcPr>
          <w:p w14:paraId="09BE4508" w14:textId="77777777" w:rsidR="005A4772" w:rsidRDefault="000844C1">
            <w:r>
              <w:rPr>
                <w:color w:val="000000"/>
                <w:sz w:val="22"/>
              </w:rPr>
              <w:t>Приложение</w:t>
            </w:r>
          </w:p>
        </w:tc>
        <w:tc>
          <w:tcPr>
            <w:tcW w:w="6520" w:type="dxa"/>
          </w:tcPr>
          <w:p w14:paraId="636AECE4" w14:textId="77777777" w:rsidR="005A4772" w:rsidRDefault="000844C1">
            <w:r>
              <w:rPr>
                <w:color w:val="000000"/>
                <w:sz w:val="22"/>
              </w:rPr>
              <w:t>Vuzhyk.exe 26.2.1, Qt 5.12</w:t>
            </w:r>
          </w:p>
        </w:tc>
      </w:tr>
      <w:tr w:rsidR="005A4772" w:rsidRPr="00856793" w14:paraId="017AEC0D" w14:textId="77777777">
        <w:trPr>
          <w:jc w:val="center"/>
        </w:trPr>
        <w:tc>
          <w:tcPr>
            <w:tcW w:w="3118" w:type="dxa"/>
          </w:tcPr>
          <w:p w14:paraId="0B103A21" w14:textId="77777777" w:rsidR="005A4772" w:rsidRDefault="000844C1">
            <w:r>
              <w:rPr>
                <w:color w:val="000000"/>
                <w:sz w:val="22"/>
              </w:rPr>
              <w:t>Интерпретатор по умолчанию</w:t>
            </w:r>
          </w:p>
        </w:tc>
        <w:tc>
          <w:tcPr>
            <w:tcW w:w="6520" w:type="dxa"/>
          </w:tcPr>
          <w:p w14:paraId="0892C421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встроенный </w:t>
            </w:r>
            <w:r>
              <w:rPr>
                <w:color w:val="000000"/>
                <w:sz w:val="22"/>
              </w:rPr>
              <w:t>Python</w:t>
            </w:r>
            <w:r w:rsidRPr="00856793">
              <w:rPr>
                <w:color w:val="000000"/>
                <w:sz w:val="22"/>
                <w:lang w:val="ru-RU"/>
              </w:rPr>
              <w:t xml:space="preserve">38 рядом с </w:t>
            </w:r>
            <w:r>
              <w:rPr>
                <w:color w:val="000000"/>
                <w:sz w:val="22"/>
              </w:rPr>
              <w:t>exe</w:t>
            </w:r>
          </w:p>
        </w:tc>
      </w:tr>
      <w:tr w:rsidR="005A4772" w:rsidRPr="00856793" w14:paraId="5A7B30AC" w14:textId="77777777">
        <w:trPr>
          <w:jc w:val="center"/>
        </w:trPr>
        <w:tc>
          <w:tcPr>
            <w:tcW w:w="3118" w:type="dxa"/>
          </w:tcPr>
          <w:p w14:paraId="63BE5BD4" w14:textId="77777777" w:rsidR="005A4772" w:rsidRDefault="000844C1">
            <w:r>
              <w:rPr>
                <w:color w:val="000000"/>
                <w:sz w:val="22"/>
              </w:rPr>
              <w:t>Разрешение</w:t>
            </w:r>
          </w:p>
        </w:tc>
        <w:tc>
          <w:tcPr>
            <w:tcW w:w="6520" w:type="dxa"/>
          </w:tcPr>
          <w:p w14:paraId="18D5BB32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не ниже 1280×720 (рабочее окно </w:t>
            </w:r>
            <w:r>
              <w:rPr>
                <w:color w:val="000000"/>
                <w:sz w:val="22"/>
              </w:rPr>
              <w:t>IDE</w:t>
            </w:r>
            <w:r w:rsidRPr="00856793">
              <w:rPr>
                <w:color w:val="000000"/>
                <w:sz w:val="22"/>
                <w:lang w:val="ru-RU"/>
              </w:rPr>
              <w:t xml:space="preserve"> крупнее)</w:t>
            </w:r>
          </w:p>
        </w:tc>
      </w:tr>
      <w:tr w:rsidR="005A4772" w:rsidRPr="00856793" w14:paraId="250C0A32" w14:textId="77777777">
        <w:trPr>
          <w:jc w:val="center"/>
        </w:trPr>
        <w:tc>
          <w:tcPr>
            <w:tcW w:w="3118" w:type="dxa"/>
          </w:tcPr>
          <w:p w14:paraId="43072993" w14:textId="77777777" w:rsidR="005A4772" w:rsidRDefault="000844C1">
            <w:r>
              <w:rPr>
                <w:color w:val="000000"/>
                <w:sz w:val="22"/>
              </w:rPr>
              <w:t>Браузер</w:t>
            </w:r>
          </w:p>
        </w:tc>
        <w:tc>
          <w:tcPr>
            <w:tcW w:w="6520" w:type="dxa"/>
          </w:tcPr>
          <w:p w14:paraId="04D2C63F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не требуется для ядра </w:t>
            </w:r>
            <w:r>
              <w:rPr>
                <w:color w:val="000000"/>
                <w:sz w:val="22"/>
              </w:rPr>
              <w:t>IDE</w:t>
            </w:r>
            <w:r w:rsidRPr="00856793">
              <w:rPr>
                <w:color w:val="000000"/>
                <w:sz w:val="22"/>
                <w:lang w:val="ru-RU"/>
              </w:rPr>
              <w:t xml:space="preserve">; </w:t>
            </w:r>
            <w:r>
              <w:rPr>
                <w:color w:val="000000"/>
                <w:sz w:val="22"/>
              </w:rPr>
              <w:t>WebEngine</w:t>
            </w:r>
            <w:r w:rsidRPr="00856793">
              <w:rPr>
                <w:color w:val="000000"/>
                <w:sz w:val="22"/>
                <w:lang w:val="ru-RU"/>
              </w:rPr>
              <w:t xml:space="preserve"> — только расширение </w:t>
            </w:r>
            <w:r>
              <w:rPr>
                <w:color w:val="000000"/>
                <w:sz w:val="22"/>
              </w:rPr>
              <w:t>HTML</w:t>
            </w:r>
          </w:p>
        </w:tc>
      </w:tr>
      <w:tr w:rsidR="005A4772" w:rsidRPr="00856793" w14:paraId="14EB1951" w14:textId="77777777">
        <w:trPr>
          <w:jc w:val="center"/>
        </w:trPr>
        <w:tc>
          <w:tcPr>
            <w:tcW w:w="3118" w:type="dxa"/>
          </w:tcPr>
          <w:p w14:paraId="59EFF98D" w14:textId="77777777" w:rsidR="005A4772" w:rsidRDefault="000844C1">
            <w:r>
              <w:rPr>
                <w:color w:val="000000"/>
                <w:sz w:val="22"/>
              </w:rPr>
              <w:t>Сеть</w:t>
            </w:r>
          </w:p>
        </w:tc>
        <w:tc>
          <w:tcPr>
            <w:tcW w:w="6520" w:type="dxa"/>
          </w:tcPr>
          <w:p w14:paraId="66458ACF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не нужна для редактора и запуска скриптов; нужна для </w:t>
            </w:r>
            <w:r>
              <w:rPr>
                <w:color w:val="000000"/>
                <w:sz w:val="22"/>
              </w:rPr>
              <w:t>OpenRouter</w:t>
            </w:r>
            <w:r w:rsidRPr="00856793">
              <w:rPr>
                <w:color w:val="000000"/>
                <w:sz w:val="22"/>
                <w:lang w:val="ru-RU"/>
              </w:rPr>
              <w:t>, скачивания интерпретаторов и синхронизации</w:t>
            </w:r>
          </w:p>
        </w:tc>
      </w:tr>
      <w:tr w:rsidR="005A4772" w:rsidRPr="00856793" w14:paraId="5767927E" w14:textId="77777777">
        <w:trPr>
          <w:jc w:val="center"/>
        </w:trPr>
        <w:tc>
          <w:tcPr>
            <w:tcW w:w="3118" w:type="dxa"/>
          </w:tcPr>
          <w:p w14:paraId="1A370468" w14:textId="77777777" w:rsidR="005A4772" w:rsidRDefault="000844C1">
            <w:r>
              <w:rPr>
                <w:color w:val="000000"/>
                <w:sz w:val="22"/>
              </w:rPr>
              <w:t>Дополнительно</w:t>
            </w:r>
          </w:p>
        </w:tc>
        <w:tc>
          <w:tcPr>
            <w:tcW w:w="6520" w:type="dxa"/>
          </w:tcPr>
          <w:p w14:paraId="4BB0C44D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2"/>
              </w:rPr>
              <w:t>LM</w:t>
            </w:r>
            <w:r w:rsidRPr="00856793">
              <w:rPr>
                <w:color w:val="000000"/>
                <w:sz w:val="22"/>
                <w:lang w:val="ru-RU"/>
              </w:rPr>
              <w:t xml:space="preserve"> </w:t>
            </w:r>
            <w:r>
              <w:rPr>
                <w:color w:val="000000"/>
                <w:sz w:val="22"/>
              </w:rPr>
              <w:t>Studio</w:t>
            </w:r>
            <w:r w:rsidRPr="00856793">
              <w:rPr>
                <w:color w:val="000000"/>
                <w:sz w:val="22"/>
                <w:lang w:val="ru-RU"/>
              </w:rPr>
              <w:t xml:space="preserve"> на 127.0.0.1:1234 — только для кейсов агента</w:t>
            </w:r>
          </w:p>
        </w:tc>
      </w:tr>
    </w:tbl>
    <w:p w14:paraId="3B6BC16B" w14:textId="77777777" w:rsidR="005A4772" w:rsidRPr="00856793" w:rsidRDefault="005A4772">
      <w:pPr>
        <w:rPr>
          <w:lang w:val="ru-RU"/>
        </w:rPr>
      </w:pPr>
    </w:p>
    <w:p w14:paraId="2FE7F0F3" w14:textId="77777777" w:rsidR="005A4772" w:rsidRPr="00856793" w:rsidRDefault="000844C1">
      <w:pPr>
        <w:spacing w:after="120" w:line="360" w:lineRule="auto"/>
        <w:jc w:val="both"/>
        <w:rPr>
          <w:lang w:val="ru-RU"/>
        </w:rPr>
      </w:pPr>
      <w:r w:rsidRPr="00856793">
        <w:rPr>
          <w:i/>
          <w:color w:val="000000"/>
          <w:sz w:val="24"/>
          <w:lang w:val="ru-RU"/>
        </w:rPr>
        <w:t xml:space="preserve">Документ составлен на основании исходного кода дипломного проекта </w:t>
      </w:r>
      <w:r>
        <w:rPr>
          <w:i/>
          <w:color w:val="000000"/>
          <w:sz w:val="24"/>
        </w:rPr>
        <w:t>Vuzhyk</w:t>
      </w:r>
      <w:r w:rsidRPr="00856793">
        <w:rPr>
          <w:i/>
          <w:color w:val="000000"/>
          <w:sz w:val="24"/>
          <w:lang w:val="ru-RU"/>
        </w:rPr>
        <w:t xml:space="preserve"> (модули </w:t>
      </w:r>
      <w:r>
        <w:rPr>
          <w:i/>
          <w:color w:val="000000"/>
          <w:sz w:val="24"/>
        </w:rPr>
        <w:t>src</w:t>
      </w:r>
      <w:r w:rsidRPr="00856793">
        <w:rPr>
          <w:i/>
          <w:color w:val="000000"/>
          <w:sz w:val="24"/>
          <w:lang w:val="ru-RU"/>
        </w:rPr>
        <w:t xml:space="preserve">/, </w:t>
      </w:r>
      <w:r>
        <w:rPr>
          <w:i/>
          <w:color w:val="000000"/>
          <w:sz w:val="24"/>
        </w:rPr>
        <w:t>sync</w:t>
      </w:r>
      <w:r w:rsidRPr="00856793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server</w:t>
      </w:r>
      <w:r w:rsidRPr="00856793">
        <w:rPr>
          <w:i/>
          <w:color w:val="000000"/>
          <w:sz w:val="24"/>
          <w:lang w:val="ru-RU"/>
        </w:rPr>
        <w:t xml:space="preserve">/, </w:t>
      </w:r>
      <w:r>
        <w:rPr>
          <w:i/>
          <w:color w:val="000000"/>
          <w:sz w:val="24"/>
        </w:rPr>
        <w:t>help</w:t>
      </w:r>
      <w:r w:rsidRPr="00856793">
        <w:rPr>
          <w:i/>
          <w:color w:val="000000"/>
          <w:sz w:val="24"/>
          <w:lang w:val="ru-RU"/>
        </w:rPr>
        <w:t xml:space="preserve">/, </w:t>
      </w:r>
      <w:r>
        <w:rPr>
          <w:i/>
          <w:color w:val="000000"/>
          <w:sz w:val="24"/>
        </w:rPr>
        <w:t>tools</w:t>
      </w:r>
      <w:r w:rsidRPr="00856793">
        <w:rPr>
          <w:i/>
          <w:color w:val="000000"/>
          <w:sz w:val="24"/>
          <w:lang w:val="ru-RU"/>
        </w:rPr>
        <w:t>/).</w:t>
      </w:r>
    </w:p>
    <w:p w14:paraId="70137443" w14:textId="77777777" w:rsidR="005A4772" w:rsidRPr="00856793" w:rsidRDefault="000844C1">
      <w:pPr>
        <w:spacing w:after="36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УО «Витебский государственный технологический университет»</w:t>
      </w:r>
    </w:p>
    <w:p w14:paraId="35603450" w14:textId="77777777" w:rsidR="005A4772" w:rsidRPr="00856793" w:rsidRDefault="000844C1">
      <w:pPr>
        <w:spacing w:after="120" w:line="360" w:lineRule="auto"/>
        <w:jc w:val="center"/>
        <w:rPr>
          <w:lang w:val="ru-RU"/>
        </w:rPr>
      </w:pPr>
      <w:r w:rsidRPr="00856793">
        <w:rPr>
          <w:b/>
          <w:color w:val="000000"/>
          <w:sz w:val="32"/>
          <w:lang w:val="ru-RU"/>
        </w:rPr>
        <w:t>ЧЕК-ЛИСТ</w:t>
      </w:r>
    </w:p>
    <w:p w14:paraId="46C3B236" w14:textId="77777777" w:rsidR="005A4772" w:rsidRPr="00856793" w:rsidRDefault="000844C1">
      <w:pPr>
        <w:spacing w:after="360" w:line="360" w:lineRule="auto"/>
        <w:jc w:val="center"/>
        <w:rPr>
          <w:lang w:val="ru-RU"/>
        </w:rPr>
      </w:pPr>
      <w:r w:rsidRPr="00856793">
        <w:rPr>
          <w:i/>
          <w:color w:val="000000"/>
          <w:lang w:val="ru-RU"/>
        </w:rPr>
        <w:t xml:space="preserve">проверки основных модулей </w:t>
      </w:r>
      <w:r>
        <w:rPr>
          <w:i/>
          <w:color w:val="000000"/>
        </w:rPr>
        <w:t>Vuzhyk</w:t>
      </w:r>
    </w:p>
    <w:p w14:paraId="5C989097" w14:textId="77777777" w:rsidR="005A4772" w:rsidRPr="00856793" w:rsidRDefault="000844C1">
      <w:pPr>
        <w:spacing w:after="8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Дисциплина: технология разработки и тестирования программного обеспечения (ТПО)</w:t>
      </w:r>
    </w:p>
    <w:p w14:paraId="63EFDBED" w14:textId="77777777" w:rsidR="005A4772" w:rsidRPr="00856793" w:rsidRDefault="000844C1">
      <w:pPr>
        <w:spacing w:after="24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 xml:space="preserve">Объект тестирования: интегрированная среда разработки </w:t>
      </w:r>
      <w:r>
        <w:rPr>
          <w:color w:val="000000"/>
          <w:sz w:val="24"/>
        </w:rPr>
        <w:t>Vuzhyk</w:t>
      </w:r>
      <w:r w:rsidRPr="00856793">
        <w:rPr>
          <w:color w:val="000000"/>
          <w:sz w:val="24"/>
          <w:lang w:val="ru-RU"/>
        </w:rPr>
        <w:t xml:space="preserve"> 26.2.1</w:t>
      </w:r>
    </w:p>
    <w:p w14:paraId="03D50298" w14:textId="77777777" w:rsidR="005A4772" w:rsidRPr="00856793" w:rsidRDefault="000844C1">
      <w:pPr>
        <w:spacing w:after="4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Исполнитель: Корнеев Павел Александрович, группа ИТ-13</w:t>
      </w:r>
    </w:p>
    <w:p w14:paraId="1DD13F7D" w14:textId="77777777" w:rsidR="005A4772" w:rsidRPr="00856793" w:rsidRDefault="000844C1">
      <w:pPr>
        <w:spacing w:after="36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Дата: 07.09.2026</w:t>
      </w:r>
    </w:p>
    <w:p w14:paraId="7F7D4FB6" w14:textId="77777777" w:rsidR="005A4772" w:rsidRDefault="000844C1">
      <w:pPr>
        <w:spacing w:after="120" w:line="360" w:lineRule="auto"/>
        <w:ind w:firstLine="709"/>
        <w:jc w:val="both"/>
      </w:pPr>
      <w:r w:rsidRPr="00856793">
        <w:rPr>
          <w:color w:val="000000"/>
          <w:lang w:val="ru-RU"/>
        </w:rPr>
        <w:t xml:space="preserve">Чек-лист задаёт перечень проверок без детализации шагов. Результат по пункту: «выполнено» / «не выполнено» / «не проверялось» (Н/П). </w:t>
      </w:r>
      <w:r>
        <w:rPr>
          <w:color w:val="000000"/>
        </w:rPr>
        <w:t>Идентификаторы пунктов используются как ссылки из тест-кейсов.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2368"/>
        <w:gridCol w:w="4778"/>
        <w:gridCol w:w="1412"/>
      </w:tblGrid>
      <w:tr w:rsidR="005A4772" w14:paraId="07843427" w14:textId="77777777">
        <w:trPr>
          <w:jc w:val="center"/>
        </w:trPr>
        <w:tc>
          <w:tcPr>
            <w:tcW w:w="1020" w:type="dxa"/>
            <w:shd w:val="clear" w:color="auto" w:fill="1F4E79"/>
          </w:tcPr>
          <w:p w14:paraId="0567E6E4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ID</w:t>
            </w:r>
          </w:p>
        </w:tc>
        <w:tc>
          <w:tcPr>
            <w:tcW w:w="2381" w:type="dxa"/>
            <w:shd w:val="clear" w:color="auto" w:fill="1F4E79"/>
          </w:tcPr>
          <w:p w14:paraId="7E117059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0"/>
              </w:rPr>
              <w:t>Модуль / группа</w:t>
            </w:r>
          </w:p>
        </w:tc>
        <w:tc>
          <w:tcPr>
            <w:tcW w:w="4819" w:type="dxa"/>
            <w:shd w:val="clear" w:color="auto" w:fill="1F4E79"/>
          </w:tcPr>
          <w:p w14:paraId="7E0FF705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w="1417" w:type="dxa"/>
            <w:shd w:val="clear" w:color="auto" w:fill="1F4E79"/>
          </w:tcPr>
          <w:p w14:paraId="45848236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5A4772" w:rsidRPr="00856793" w14:paraId="5DC7B73A" w14:textId="77777777">
        <w:trPr>
          <w:jc w:val="center"/>
        </w:trPr>
        <w:tc>
          <w:tcPr>
            <w:tcW w:w="1020" w:type="dxa"/>
          </w:tcPr>
          <w:p w14:paraId="75D16A2C" w14:textId="77777777" w:rsidR="005A4772" w:rsidRDefault="000844C1">
            <w:r>
              <w:rPr>
                <w:color w:val="000000"/>
                <w:sz w:val="20"/>
              </w:rPr>
              <w:t>A01</w:t>
            </w:r>
          </w:p>
        </w:tc>
        <w:tc>
          <w:tcPr>
            <w:tcW w:w="2381" w:type="dxa"/>
          </w:tcPr>
          <w:p w14:paraId="7DE3080D" w14:textId="77777777" w:rsidR="005A4772" w:rsidRDefault="000844C1">
            <w:r>
              <w:rPr>
                <w:color w:val="000000"/>
                <w:sz w:val="20"/>
              </w:rPr>
              <w:t>Запуск и главное окно</w:t>
            </w:r>
          </w:p>
        </w:tc>
        <w:tc>
          <w:tcPr>
            <w:tcW w:w="4819" w:type="dxa"/>
          </w:tcPr>
          <w:p w14:paraId="09B8D47C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Приложение запускается двойным щелчком по </w:t>
            </w:r>
            <w:r>
              <w:rPr>
                <w:color w:val="000000"/>
                <w:sz w:val="20"/>
              </w:rPr>
              <w:t>Vuzhyk</w:t>
            </w:r>
            <w:r w:rsidRPr="00856793">
              <w:rPr>
                <w:color w:val="000000"/>
                <w:sz w:val="20"/>
                <w:lang w:val="ru-RU"/>
              </w:rPr>
              <w:t>.</w:t>
            </w:r>
            <w:r>
              <w:rPr>
                <w:color w:val="000000"/>
                <w:sz w:val="20"/>
              </w:rPr>
              <w:t>exe</w:t>
            </w:r>
          </w:p>
        </w:tc>
        <w:tc>
          <w:tcPr>
            <w:tcW w:w="1417" w:type="dxa"/>
          </w:tcPr>
          <w:p w14:paraId="12BC52F8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60F9EE9D" w14:textId="77777777">
        <w:trPr>
          <w:jc w:val="center"/>
        </w:trPr>
        <w:tc>
          <w:tcPr>
            <w:tcW w:w="1020" w:type="dxa"/>
          </w:tcPr>
          <w:p w14:paraId="51CD22AE" w14:textId="77777777" w:rsidR="005A4772" w:rsidRDefault="000844C1">
            <w:r>
              <w:rPr>
                <w:color w:val="000000"/>
                <w:sz w:val="20"/>
              </w:rPr>
              <w:t>A02</w:t>
            </w:r>
          </w:p>
        </w:tc>
        <w:tc>
          <w:tcPr>
            <w:tcW w:w="2381" w:type="dxa"/>
          </w:tcPr>
          <w:p w14:paraId="45B85BA8" w14:textId="77777777" w:rsidR="005A4772" w:rsidRDefault="000844C1">
            <w:r>
              <w:rPr>
                <w:color w:val="000000"/>
                <w:sz w:val="20"/>
              </w:rPr>
              <w:t>Запуск и главное окно</w:t>
            </w:r>
          </w:p>
        </w:tc>
        <w:tc>
          <w:tcPr>
            <w:tcW w:w="4819" w:type="dxa"/>
          </w:tcPr>
          <w:p w14:paraId="4CA10BD4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Повторный запуск не создаёт второе окно (</w:t>
            </w:r>
            <w:r>
              <w:rPr>
                <w:color w:val="000000"/>
                <w:sz w:val="20"/>
              </w:rPr>
              <w:t>single</w:t>
            </w:r>
            <w:r w:rsidRPr="00856793">
              <w:rPr>
                <w:color w:val="000000"/>
                <w:sz w:val="20"/>
                <w:lang w:val="ru-RU"/>
              </w:rPr>
              <w:t>-</w:t>
            </w:r>
            <w:r>
              <w:rPr>
                <w:color w:val="000000"/>
                <w:sz w:val="20"/>
              </w:rPr>
              <w:t>instance</w:t>
            </w:r>
            <w:r w:rsidRPr="00856793">
              <w:rPr>
                <w:color w:val="000000"/>
                <w:sz w:val="20"/>
                <w:lang w:val="ru-RU"/>
              </w:rPr>
              <w:t>)</w:t>
            </w:r>
          </w:p>
        </w:tc>
        <w:tc>
          <w:tcPr>
            <w:tcW w:w="1417" w:type="dxa"/>
          </w:tcPr>
          <w:p w14:paraId="594FAF03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2378AFE5" w14:textId="77777777">
        <w:trPr>
          <w:jc w:val="center"/>
        </w:trPr>
        <w:tc>
          <w:tcPr>
            <w:tcW w:w="1020" w:type="dxa"/>
          </w:tcPr>
          <w:p w14:paraId="6F43E5C8" w14:textId="77777777" w:rsidR="005A4772" w:rsidRDefault="000844C1">
            <w:r>
              <w:rPr>
                <w:color w:val="000000"/>
                <w:sz w:val="20"/>
              </w:rPr>
              <w:t>A03</w:t>
            </w:r>
          </w:p>
        </w:tc>
        <w:tc>
          <w:tcPr>
            <w:tcW w:w="2381" w:type="dxa"/>
          </w:tcPr>
          <w:p w14:paraId="1AD32750" w14:textId="77777777" w:rsidR="005A4772" w:rsidRDefault="000844C1">
            <w:r>
              <w:rPr>
                <w:color w:val="000000"/>
                <w:sz w:val="20"/>
              </w:rPr>
              <w:t>Запуск и главное окно</w:t>
            </w:r>
          </w:p>
        </w:tc>
        <w:tc>
          <w:tcPr>
            <w:tcW w:w="4819" w:type="dxa"/>
          </w:tcPr>
          <w:p w14:paraId="3197F311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Отображаются заголовок, меню, тулбар, статусбар</w:t>
            </w:r>
          </w:p>
        </w:tc>
        <w:tc>
          <w:tcPr>
            <w:tcW w:w="1417" w:type="dxa"/>
          </w:tcPr>
          <w:p w14:paraId="2D54A633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385EDF95" w14:textId="77777777">
        <w:trPr>
          <w:jc w:val="center"/>
        </w:trPr>
        <w:tc>
          <w:tcPr>
            <w:tcW w:w="1020" w:type="dxa"/>
          </w:tcPr>
          <w:p w14:paraId="6800B4F6" w14:textId="77777777" w:rsidR="005A4772" w:rsidRDefault="000844C1">
            <w:r>
              <w:rPr>
                <w:color w:val="000000"/>
                <w:sz w:val="20"/>
              </w:rPr>
              <w:t>A04</w:t>
            </w:r>
          </w:p>
        </w:tc>
        <w:tc>
          <w:tcPr>
            <w:tcW w:w="2381" w:type="dxa"/>
          </w:tcPr>
          <w:p w14:paraId="7E2B3A39" w14:textId="77777777" w:rsidR="005A4772" w:rsidRDefault="000844C1">
            <w:r>
              <w:rPr>
                <w:color w:val="000000"/>
                <w:sz w:val="20"/>
              </w:rPr>
              <w:t>Запуск и главное окно</w:t>
            </w:r>
          </w:p>
        </w:tc>
        <w:tc>
          <w:tcPr>
            <w:tcW w:w="4819" w:type="dxa"/>
          </w:tcPr>
          <w:p w14:paraId="5B659C62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Кнопки свернуть / развернуть / закрыть работают</w:t>
            </w:r>
          </w:p>
        </w:tc>
        <w:tc>
          <w:tcPr>
            <w:tcW w:w="1417" w:type="dxa"/>
          </w:tcPr>
          <w:p w14:paraId="642D4938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6CC43934" w14:textId="77777777">
        <w:trPr>
          <w:jc w:val="center"/>
        </w:trPr>
        <w:tc>
          <w:tcPr>
            <w:tcW w:w="1020" w:type="dxa"/>
          </w:tcPr>
          <w:p w14:paraId="2AB422BC" w14:textId="77777777" w:rsidR="005A4772" w:rsidRDefault="000844C1">
            <w:r>
              <w:rPr>
                <w:color w:val="000000"/>
                <w:sz w:val="20"/>
              </w:rPr>
              <w:t>A05</w:t>
            </w:r>
          </w:p>
        </w:tc>
        <w:tc>
          <w:tcPr>
            <w:tcW w:w="2381" w:type="dxa"/>
          </w:tcPr>
          <w:p w14:paraId="5BA54456" w14:textId="77777777" w:rsidR="005A4772" w:rsidRDefault="000844C1">
            <w:r>
              <w:rPr>
                <w:color w:val="000000"/>
                <w:sz w:val="20"/>
              </w:rPr>
              <w:t>Запуск и главное окно</w:t>
            </w:r>
          </w:p>
        </w:tc>
        <w:tc>
          <w:tcPr>
            <w:tcW w:w="4819" w:type="dxa"/>
          </w:tcPr>
          <w:p w14:paraId="6E3B805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Окно перетаскивается за кастомный заголовок</w:t>
            </w:r>
          </w:p>
        </w:tc>
        <w:tc>
          <w:tcPr>
            <w:tcW w:w="1417" w:type="dxa"/>
          </w:tcPr>
          <w:p w14:paraId="7BB869EA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0F6D68D4" w14:textId="77777777">
        <w:trPr>
          <w:jc w:val="center"/>
        </w:trPr>
        <w:tc>
          <w:tcPr>
            <w:tcW w:w="1020" w:type="dxa"/>
          </w:tcPr>
          <w:p w14:paraId="3ED38231" w14:textId="77777777" w:rsidR="005A4772" w:rsidRDefault="000844C1">
            <w:r>
              <w:rPr>
                <w:color w:val="000000"/>
                <w:sz w:val="20"/>
              </w:rPr>
              <w:t>A06</w:t>
            </w:r>
          </w:p>
        </w:tc>
        <w:tc>
          <w:tcPr>
            <w:tcW w:w="2381" w:type="dxa"/>
          </w:tcPr>
          <w:p w14:paraId="533666D8" w14:textId="77777777" w:rsidR="005A4772" w:rsidRDefault="000844C1">
            <w:r>
              <w:rPr>
                <w:color w:val="000000"/>
                <w:sz w:val="20"/>
              </w:rPr>
              <w:t>Запуск и главное окно</w:t>
            </w:r>
          </w:p>
        </w:tc>
        <w:tc>
          <w:tcPr>
            <w:tcW w:w="4819" w:type="dxa"/>
          </w:tcPr>
          <w:p w14:paraId="69144C8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Переключение светлой и тёмной темы применяется ко всему окну</w:t>
            </w:r>
          </w:p>
        </w:tc>
        <w:tc>
          <w:tcPr>
            <w:tcW w:w="1417" w:type="dxa"/>
          </w:tcPr>
          <w:p w14:paraId="4AC8ABA3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3B6E3749" w14:textId="77777777">
        <w:trPr>
          <w:jc w:val="center"/>
        </w:trPr>
        <w:tc>
          <w:tcPr>
            <w:tcW w:w="1020" w:type="dxa"/>
          </w:tcPr>
          <w:p w14:paraId="735B53F8" w14:textId="77777777" w:rsidR="005A4772" w:rsidRDefault="000844C1">
            <w:r>
              <w:rPr>
                <w:color w:val="000000"/>
                <w:sz w:val="20"/>
              </w:rPr>
              <w:t>B01</w:t>
            </w:r>
          </w:p>
        </w:tc>
        <w:tc>
          <w:tcPr>
            <w:tcW w:w="2381" w:type="dxa"/>
          </w:tcPr>
          <w:p w14:paraId="11B151D3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5A9CC18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Создаётся новая вкладка с пустым .</w:t>
            </w:r>
            <w:r>
              <w:rPr>
                <w:color w:val="000000"/>
                <w:sz w:val="20"/>
              </w:rPr>
              <w:t>py</w:t>
            </w:r>
          </w:p>
        </w:tc>
        <w:tc>
          <w:tcPr>
            <w:tcW w:w="1417" w:type="dxa"/>
          </w:tcPr>
          <w:p w14:paraId="4AB92285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633CA7A6" w14:textId="77777777">
        <w:trPr>
          <w:jc w:val="center"/>
        </w:trPr>
        <w:tc>
          <w:tcPr>
            <w:tcW w:w="1020" w:type="dxa"/>
          </w:tcPr>
          <w:p w14:paraId="0E4BC5BD" w14:textId="77777777" w:rsidR="005A4772" w:rsidRDefault="000844C1">
            <w:r>
              <w:rPr>
                <w:color w:val="000000"/>
                <w:sz w:val="20"/>
              </w:rPr>
              <w:t>B02</w:t>
            </w:r>
          </w:p>
        </w:tc>
        <w:tc>
          <w:tcPr>
            <w:tcW w:w="2381" w:type="dxa"/>
          </w:tcPr>
          <w:p w14:paraId="0BED8B73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330B7F90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Файл открывается через диалог </w:t>
            </w:r>
            <w:r>
              <w:rPr>
                <w:color w:val="000000"/>
                <w:sz w:val="20"/>
              </w:rPr>
              <w:t>FilePicker</w:t>
            </w:r>
          </w:p>
        </w:tc>
        <w:tc>
          <w:tcPr>
            <w:tcW w:w="1417" w:type="dxa"/>
          </w:tcPr>
          <w:p w14:paraId="5B298769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558B50F9" w14:textId="77777777">
        <w:trPr>
          <w:jc w:val="center"/>
        </w:trPr>
        <w:tc>
          <w:tcPr>
            <w:tcW w:w="1020" w:type="dxa"/>
          </w:tcPr>
          <w:p w14:paraId="28F889B6" w14:textId="77777777" w:rsidR="005A4772" w:rsidRDefault="000844C1">
            <w:r>
              <w:rPr>
                <w:color w:val="000000"/>
                <w:sz w:val="20"/>
              </w:rPr>
              <w:t>B03</w:t>
            </w:r>
          </w:p>
        </w:tc>
        <w:tc>
          <w:tcPr>
            <w:tcW w:w="2381" w:type="dxa"/>
          </w:tcPr>
          <w:p w14:paraId="61C7CF00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495D2291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Файл сохраняется (в т.ч. «Сохранить как»)</w:t>
            </w:r>
          </w:p>
        </w:tc>
        <w:tc>
          <w:tcPr>
            <w:tcW w:w="1417" w:type="dxa"/>
          </w:tcPr>
          <w:p w14:paraId="15040047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77CA77D0" w14:textId="77777777">
        <w:trPr>
          <w:jc w:val="center"/>
        </w:trPr>
        <w:tc>
          <w:tcPr>
            <w:tcW w:w="1020" w:type="dxa"/>
          </w:tcPr>
          <w:p w14:paraId="5CAE4E9A" w14:textId="77777777" w:rsidR="005A4772" w:rsidRDefault="000844C1">
            <w:r>
              <w:rPr>
                <w:color w:val="000000"/>
                <w:sz w:val="20"/>
              </w:rPr>
              <w:t>B04</w:t>
            </w:r>
          </w:p>
        </w:tc>
        <w:tc>
          <w:tcPr>
            <w:tcW w:w="2381" w:type="dxa"/>
          </w:tcPr>
          <w:p w14:paraId="260A443C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72E886EA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Подсветка ключевых слов, строк, комментариев </w:t>
            </w:r>
            <w:r>
              <w:rPr>
                <w:color w:val="000000"/>
                <w:sz w:val="20"/>
              </w:rPr>
              <w:t>Python</w:t>
            </w:r>
          </w:p>
        </w:tc>
        <w:tc>
          <w:tcPr>
            <w:tcW w:w="1417" w:type="dxa"/>
          </w:tcPr>
          <w:p w14:paraId="5D8CA608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4CBE43EF" w14:textId="77777777">
        <w:trPr>
          <w:jc w:val="center"/>
        </w:trPr>
        <w:tc>
          <w:tcPr>
            <w:tcW w:w="1020" w:type="dxa"/>
          </w:tcPr>
          <w:p w14:paraId="2D6370E2" w14:textId="77777777" w:rsidR="005A4772" w:rsidRDefault="000844C1">
            <w:r>
              <w:rPr>
                <w:color w:val="000000"/>
                <w:sz w:val="20"/>
              </w:rPr>
              <w:t>B05</w:t>
            </w:r>
          </w:p>
        </w:tc>
        <w:tc>
          <w:tcPr>
            <w:tcW w:w="2381" w:type="dxa"/>
          </w:tcPr>
          <w:p w14:paraId="5AEE4D91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032287C0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Автодополнение предлагает </w:t>
            </w:r>
            <w:r>
              <w:rPr>
                <w:color w:val="000000"/>
                <w:sz w:val="20"/>
              </w:rPr>
              <w:t>builtins</w:t>
            </w:r>
            <w:r w:rsidRPr="00856793">
              <w:rPr>
                <w:color w:val="000000"/>
                <w:sz w:val="20"/>
                <w:lang w:val="ru-RU"/>
              </w:rPr>
              <w:t xml:space="preserve"> (</w:t>
            </w:r>
            <w:r>
              <w:rPr>
                <w:color w:val="000000"/>
                <w:sz w:val="20"/>
              </w:rPr>
              <w:t>print</w:t>
            </w:r>
            <w:r w:rsidRPr="00856793">
              <w:rPr>
                <w:color w:val="000000"/>
                <w:sz w:val="20"/>
                <w:lang w:val="ru-RU"/>
              </w:rPr>
              <w:t xml:space="preserve">, </w:t>
            </w:r>
            <w:r>
              <w:rPr>
                <w:color w:val="000000"/>
                <w:sz w:val="20"/>
              </w:rPr>
              <w:t>range</w:t>
            </w:r>
            <w:r w:rsidRPr="00856793">
              <w:rPr>
                <w:color w:val="000000"/>
                <w:sz w:val="20"/>
                <w:lang w:val="ru-RU"/>
              </w:rPr>
              <w:t xml:space="preserve"> и т.п.)</w:t>
            </w:r>
          </w:p>
        </w:tc>
        <w:tc>
          <w:tcPr>
            <w:tcW w:w="1417" w:type="dxa"/>
          </w:tcPr>
          <w:p w14:paraId="5EBE7C95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0A9CC871" w14:textId="77777777">
        <w:trPr>
          <w:jc w:val="center"/>
        </w:trPr>
        <w:tc>
          <w:tcPr>
            <w:tcW w:w="1020" w:type="dxa"/>
          </w:tcPr>
          <w:p w14:paraId="3A411692" w14:textId="77777777" w:rsidR="005A4772" w:rsidRDefault="000844C1">
            <w:r>
              <w:rPr>
                <w:color w:val="000000"/>
                <w:sz w:val="20"/>
              </w:rPr>
              <w:t>B06</w:t>
            </w:r>
          </w:p>
        </w:tc>
        <w:tc>
          <w:tcPr>
            <w:tcW w:w="2381" w:type="dxa"/>
          </w:tcPr>
          <w:p w14:paraId="6E0BA458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4FACC4D8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Работают отмена/повтор, копирование, вставка</w:t>
            </w:r>
          </w:p>
        </w:tc>
        <w:tc>
          <w:tcPr>
            <w:tcW w:w="1417" w:type="dxa"/>
          </w:tcPr>
          <w:p w14:paraId="32087C7E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14:paraId="7932ED52" w14:textId="77777777">
        <w:trPr>
          <w:jc w:val="center"/>
        </w:trPr>
        <w:tc>
          <w:tcPr>
            <w:tcW w:w="1020" w:type="dxa"/>
          </w:tcPr>
          <w:p w14:paraId="3BC24249" w14:textId="77777777" w:rsidR="005A4772" w:rsidRDefault="000844C1">
            <w:r>
              <w:rPr>
                <w:color w:val="000000"/>
                <w:sz w:val="20"/>
              </w:rPr>
              <w:t>B07</w:t>
            </w:r>
          </w:p>
        </w:tc>
        <w:tc>
          <w:tcPr>
            <w:tcW w:w="2381" w:type="dxa"/>
          </w:tcPr>
          <w:p w14:paraId="2675BCF1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0DDE3BE6" w14:textId="77777777" w:rsidR="005A4772" w:rsidRDefault="000844C1">
            <w:r>
              <w:rPr>
                <w:color w:val="000000"/>
                <w:sz w:val="20"/>
              </w:rPr>
              <w:t>Нумерация строк видна</w:t>
            </w:r>
          </w:p>
        </w:tc>
        <w:tc>
          <w:tcPr>
            <w:tcW w:w="1417" w:type="dxa"/>
          </w:tcPr>
          <w:p w14:paraId="21ACB1EF" w14:textId="77777777" w:rsidR="005A4772" w:rsidRDefault="005A4772"/>
        </w:tc>
      </w:tr>
      <w:tr w:rsidR="005A4772" w:rsidRPr="00856793" w14:paraId="77D8044C" w14:textId="77777777">
        <w:trPr>
          <w:jc w:val="center"/>
        </w:trPr>
        <w:tc>
          <w:tcPr>
            <w:tcW w:w="1020" w:type="dxa"/>
          </w:tcPr>
          <w:p w14:paraId="31C75847" w14:textId="77777777" w:rsidR="005A4772" w:rsidRDefault="000844C1">
            <w:r>
              <w:rPr>
                <w:color w:val="000000"/>
                <w:sz w:val="20"/>
              </w:rPr>
              <w:t>B08</w:t>
            </w:r>
          </w:p>
        </w:tc>
        <w:tc>
          <w:tcPr>
            <w:tcW w:w="2381" w:type="dxa"/>
          </w:tcPr>
          <w:p w14:paraId="47926E70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57A3A5F0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Несколько вкладок, переключение между ними</w:t>
            </w:r>
          </w:p>
        </w:tc>
        <w:tc>
          <w:tcPr>
            <w:tcW w:w="1417" w:type="dxa"/>
          </w:tcPr>
          <w:p w14:paraId="3C21CD91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682F92EB" w14:textId="77777777">
        <w:trPr>
          <w:jc w:val="center"/>
        </w:trPr>
        <w:tc>
          <w:tcPr>
            <w:tcW w:w="1020" w:type="dxa"/>
          </w:tcPr>
          <w:p w14:paraId="3529C288" w14:textId="77777777" w:rsidR="005A4772" w:rsidRDefault="000844C1">
            <w:r>
              <w:rPr>
                <w:color w:val="000000"/>
                <w:sz w:val="20"/>
              </w:rPr>
              <w:t>B09</w:t>
            </w:r>
          </w:p>
        </w:tc>
        <w:tc>
          <w:tcPr>
            <w:tcW w:w="2381" w:type="dxa"/>
          </w:tcPr>
          <w:p w14:paraId="1E18BD0A" w14:textId="77777777" w:rsidR="005A4772" w:rsidRDefault="000844C1">
            <w:r>
              <w:rPr>
                <w:color w:val="000000"/>
                <w:sz w:val="20"/>
              </w:rPr>
              <w:t>Редактор кода</w:t>
            </w:r>
          </w:p>
        </w:tc>
        <w:tc>
          <w:tcPr>
            <w:tcW w:w="4819" w:type="dxa"/>
          </w:tcPr>
          <w:p w14:paraId="3618F61C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Закрытие вкладки с несохранёнными изменениями запрашивает подтверждение</w:t>
            </w:r>
          </w:p>
        </w:tc>
        <w:tc>
          <w:tcPr>
            <w:tcW w:w="1417" w:type="dxa"/>
          </w:tcPr>
          <w:p w14:paraId="76A662F7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3E2923E4" w14:textId="77777777">
        <w:trPr>
          <w:jc w:val="center"/>
        </w:trPr>
        <w:tc>
          <w:tcPr>
            <w:tcW w:w="1020" w:type="dxa"/>
          </w:tcPr>
          <w:p w14:paraId="04241E83" w14:textId="77777777" w:rsidR="005A4772" w:rsidRDefault="000844C1">
            <w:r>
              <w:rPr>
                <w:color w:val="000000"/>
                <w:sz w:val="20"/>
              </w:rPr>
              <w:t>C01</w:t>
            </w:r>
          </w:p>
        </w:tc>
        <w:tc>
          <w:tcPr>
            <w:tcW w:w="2381" w:type="dxa"/>
          </w:tcPr>
          <w:p w14:paraId="78B33298" w14:textId="77777777" w:rsidR="005A4772" w:rsidRDefault="000844C1">
            <w:r>
              <w:rPr>
                <w:color w:val="000000"/>
                <w:sz w:val="20"/>
              </w:rPr>
              <w:t>Запуск и вывод</w:t>
            </w:r>
          </w:p>
        </w:tc>
        <w:tc>
          <w:tcPr>
            <w:tcW w:w="4819" w:type="dxa"/>
          </w:tcPr>
          <w:p w14:paraId="0DA8FB77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0"/>
              </w:rPr>
              <w:t>F</w:t>
            </w:r>
            <w:r w:rsidRPr="00856793">
              <w:rPr>
                <w:color w:val="000000"/>
                <w:sz w:val="20"/>
                <w:lang w:val="ru-RU"/>
              </w:rPr>
              <w:t xml:space="preserve">5 / «Запустить» выполняет текущий файл встроенным </w:t>
            </w:r>
            <w:r>
              <w:rPr>
                <w:color w:val="000000"/>
                <w:sz w:val="20"/>
              </w:rPr>
              <w:t>Python</w:t>
            </w:r>
          </w:p>
        </w:tc>
        <w:tc>
          <w:tcPr>
            <w:tcW w:w="1417" w:type="dxa"/>
          </w:tcPr>
          <w:p w14:paraId="26C3BCA7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6295931D" w14:textId="77777777">
        <w:trPr>
          <w:jc w:val="center"/>
        </w:trPr>
        <w:tc>
          <w:tcPr>
            <w:tcW w:w="1020" w:type="dxa"/>
          </w:tcPr>
          <w:p w14:paraId="4B52B7C5" w14:textId="77777777" w:rsidR="005A4772" w:rsidRDefault="000844C1">
            <w:r>
              <w:rPr>
                <w:color w:val="000000"/>
                <w:sz w:val="20"/>
              </w:rPr>
              <w:t>C02</w:t>
            </w:r>
          </w:p>
        </w:tc>
        <w:tc>
          <w:tcPr>
            <w:tcW w:w="2381" w:type="dxa"/>
          </w:tcPr>
          <w:p w14:paraId="3F60E785" w14:textId="77777777" w:rsidR="005A4772" w:rsidRDefault="000844C1">
            <w:r>
              <w:rPr>
                <w:color w:val="000000"/>
                <w:sz w:val="20"/>
              </w:rPr>
              <w:t>Запуск и вывод</w:t>
            </w:r>
          </w:p>
        </w:tc>
        <w:tc>
          <w:tcPr>
            <w:tcW w:w="4819" w:type="dxa"/>
          </w:tcPr>
          <w:p w14:paraId="039EA2D3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0"/>
              </w:rPr>
              <w:t>print</w:t>
            </w:r>
            <w:r w:rsidRPr="00856793">
              <w:rPr>
                <w:color w:val="000000"/>
                <w:sz w:val="20"/>
                <w:lang w:val="ru-RU"/>
              </w:rPr>
              <w:t>() появляется в панели «Вывод»</w:t>
            </w:r>
          </w:p>
        </w:tc>
        <w:tc>
          <w:tcPr>
            <w:tcW w:w="1417" w:type="dxa"/>
          </w:tcPr>
          <w:p w14:paraId="77D93365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3685E4E6" w14:textId="77777777">
        <w:trPr>
          <w:jc w:val="center"/>
        </w:trPr>
        <w:tc>
          <w:tcPr>
            <w:tcW w:w="1020" w:type="dxa"/>
          </w:tcPr>
          <w:p w14:paraId="1F39AF41" w14:textId="77777777" w:rsidR="005A4772" w:rsidRDefault="000844C1">
            <w:r>
              <w:rPr>
                <w:color w:val="000000"/>
                <w:sz w:val="20"/>
              </w:rPr>
              <w:t>C03</w:t>
            </w:r>
          </w:p>
        </w:tc>
        <w:tc>
          <w:tcPr>
            <w:tcW w:w="2381" w:type="dxa"/>
          </w:tcPr>
          <w:p w14:paraId="030523CA" w14:textId="77777777" w:rsidR="005A4772" w:rsidRDefault="000844C1">
            <w:r>
              <w:rPr>
                <w:color w:val="000000"/>
                <w:sz w:val="20"/>
              </w:rPr>
              <w:t>Запуск и вывод</w:t>
            </w:r>
          </w:p>
        </w:tc>
        <w:tc>
          <w:tcPr>
            <w:tcW w:w="4819" w:type="dxa"/>
          </w:tcPr>
          <w:p w14:paraId="773AA152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0"/>
              </w:rPr>
              <w:t>input</w:t>
            </w:r>
            <w:r w:rsidRPr="00856793">
              <w:rPr>
                <w:color w:val="000000"/>
                <w:sz w:val="20"/>
                <w:lang w:val="ru-RU"/>
              </w:rPr>
              <w:t xml:space="preserve">() ожидает ввод и не «проглатывает» окно консоли </w:t>
            </w:r>
            <w:r>
              <w:rPr>
                <w:color w:val="000000"/>
                <w:sz w:val="20"/>
              </w:rPr>
              <w:t>Windows</w:t>
            </w:r>
          </w:p>
        </w:tc>
        <w:tc>
          <w:tcPr>
            <w:tcW w:w="1417" w:type="dxa"/>
          </w:tcPr>
          <w:p w14:paraId="1F4BB5B0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14:paraId="212CF28E" w14:textId="77777777">
        <w:trPr>
          <w:jc w:val="center"/>
        </w:trPr>
        <w:tc>
          <w:tcPr>
            <w:tcW w:w="1020" w:type="dxa"/>
          </w:tcPr>
          <w:p w14:paraId="49AB1BBA" w14:textId="77777777" w:rsidR="005A4772" w:rsidRDefault="000844C1">
            <w:r>
              <w:rPr>
                <w:color w:val="000000"/>
                <w:sz w:val="20"/>
              </w:rPr>
              <w:t>C04</w:t>
            </w:r>
          </w:p>
        </w:tc>
        <w:tc>
          <w:tcPr>
            <w:tcW w:w="2381" w:type="dxa"/>
          </w:tcPr>
          <w:p w14:paraId="4453960C" w14:textId="77777777" w:rsidR="005A4772" w:rsidRDefault="000844C1">
            <w:r>
              <w:rPr>
                <w:color w:val="000000"/>
                <w:sz w:val="20"/>
              </w:rPr>
              <w:t>Запуск и вывод</w:t>
            </w:r>
          </w:p>
        </w:tc>
        <w:tc>
          <w:tcPr>
            <w:tcW w:w="4819" w:type="dxa"/>
          </w:tcPr>
          <w:p w14:paraId="55B01E47" w14:textId="77777777" w:rsidR="005A4772" w:rsidRDefault="000844C1">
            <w:r>
              <w:rPr>
                <w:color w:val="000000"/>
                <w:sz w:val="20"/>
              </w:rPr>
              <w:t>Shift+F5 останавливает выполнение</w:t>
            </w:r>
          </w:p>
        </w:tc>
        <w:tc>
          <w:tcPr>
            <w:tcW w:w="1417" w:type="dxa"/>
          </w:tcPr>
          <w:p w14:paraId="6086746A" w14:textId="77777777" w:rsidR="005A4772" w:rsidRDefault="005A4772"/>
        </w:tc>
      </w:tr>
      <w:tr w:rsidR="005A4772" w:rsidRPr="00856793" w14:paraId="573885AA" w14:textId="77777777">
        <w:trPr>
          <w:jc w:val="center"/>
        </w:trPr>
        <w:tc>
          <w:tcPr>
            <w:tcW w:w="1020" w:type="dxa"/>
          </w:tcPr>
          <w:p w14:paraId="54620894" w14:textId="77777777" w:rsidR="005A4772" w:rsidRDefault="000844C1">
            <w:r>
              <w:rPr>
                <w:color w:val="000000"/>
                <w:sz w:val="20"/>
              </w:rPr>
              <w:t>C05</w:t>
            </w:r>
          </w:p>
        </w:tc>
        <w:tc>
          <w:tcPr>
            <w:tcW w:w="2381" w:type="dxa"/>
          </w:tcPr>
          <w:p w14:paraId="4FEFEB2F" w14:textId="77777777" w:rsidR="005A4772" w:rsidRDefault="000844C1">
            <w:r>
              <w:rPr>
                <w:color w:val="000000"/>
                <w:sz w:val="20"/>
              </w:rPr>
              <w:t>Запуск и вывод</w:t>
            </w:r>
          </w:p>
        </w:tc>
        <w:tc>
          <w:tcPr>
            <w:tcW w:w="4819" w:type="dxa"/>
          </w:tcPr>
          <w:p w14:paraId="421E469C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Ошибка синтаксиса подсвечивается в редакторе</w:t>
            </w:r>
          </w:p>
        </w:tc>
        <w:tc>
          <w:tcPr>
            <w:tcW w:w="1417" w:type="dxa"/>
          </w:tcPr>
          <w:p w14:paraId="1E87B507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1A9546D6" w14:textId="77777777">
        <w:trPr>
          <w:jc w:val="center"/>
        </w:trPr>
        <w:tc>
          <w:tcPr>
            <w:tcW w:w="1020" w:type="dxa"/>
          </w:tcPr>
          <w:p w14:paraId="2E6CA679" w14:textId="77777777" w:rsidR="005A4772" w:rsidRDefault="000844C1">
            <w:r>
              <w:rPr>
                <w:color w:val="000000"/>
                <w:sz w:val="20"/>
              </w:rPr>
              <w:t>C06</w:t>
            </w:r>
          </w:p>
        </w:tc>
        <w:tc>
          <w:tcPr>
            <w:tcW w:w="2381" w:type="dxa"/>
          </w:tcPr>
          <w:p w14:paraId="193B3006" w14:textId="77777777" w:rsidR="005A4772" w:rsidRDefault="000844C1">
            <w:r>
              <w:rPr>
                <w:color w:val="000000"/>
                <w:sz w:val="20"/>
              </w:rPr>
              <w:t>Запуск и вывод</w:t>
            </w:r>
          </w:p>
        </w:tc>
        <w:tc>
          <w:tcPr>
            <w:tcW w:w="4819" w:type="dxa"/>
          </w:tcPr>
          <w:p w14:paraId="0EAE154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Запуск без сохранения файла (если реализовано) либо корректное требование сохранить</w:t>
            </w:r>
          </w:p>
        </w:tc>
        <w:tc>
          <w:tcPr>
            <w:tcW w:w="1417" w:type="dxa"/>
          </w:tcPr>
          <w:p w14:paraId="4772CFA8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4E3F36EB" w14:textId="77777777">
        <w:trPr>
          <w:jc w:val="center"/>
        </w:trPr>
        <w:tc>
          <w:tcPr>
            <w:tcW w:w="1020" w:type="dxa"/>
          </w:tcPr>
          <w:p w14:paraId="6BCB3B4F" w14:textId="77777777" w:rsidR="005A4772" w:rsidRDefault="000844C1">
            <w:r>
              <w:rPr>
                <w:color w:val="000000"/>
                <w:sz w:val="20"/>
              </w:rPr>
              <w:t>D01</w:t>
            </w:r>
          </w:p>
        </w:tc>
        <w:tc>
          <w:tcPr>
            <w:tcW w:w="2381" w:type="dxa"/>
          </w:tcPr>
          <w:p w14:paraId="6EAF2F0C" w14:textId="77777777" w:rsidR="005A4772" w:rsidRDefault="000844C1">
            <w:r>
              <w:rPr>
                <w:color w:val="000000"/>
                <w:sz w:val="20"/>
              </w:rPr>
              <w:t>Отладка</w:t>
            </w:r>
          </w:p>
        </w:tc>
        <w:tc>
          <w:tcPr>
            <w:tcW w:w="4819" w:type="dxa"/>
          </w:tcPr>
          <w:p w14:paraId="51ACC82F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Точка останова ставится на поле номера строки</w:t>
            </w:r>
          </w:p>
        </w:tc>
        <w:tc>
          <w:tcPr>
            <w:tcW w:w="1417" w:type="dxa"/>
          </w:tcPr>
          <w:p w14:paraId="6C889168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4B57A31A" w14:textId="77777777">
        <w:trPr>
          <w:jc w:val="center"/>
        </w:trPr>
        <w:tc>
          <w:tcPr>
            <w:tcW w:w="1020" w:type="dxa"/>
          </w:tcPr>
          <w:p w14:paraId="6A2AC430" w14:textId="77777777" w:rsidR="005A4772" w:rsidRDefault="000844C1">
            <w:r>
              <w:rPr>
                <w:color w:val="000000"/>
                <w:sz w:val="20"/>
              </w:rPr>
              <w:t>D02</w:t>
            </w:r>
          </w:p>
        </w:tc>
        <w:tc>
          <w:tcPr>
            <w:tcW w:w="2381" w:type="dxa"/>
          </w:tcPr>
          <w:p w14:paraId="05B55815" w14:textId="77777777" w:rsidR="005A4772" w:rsidRDefault="000844C1">
            <w:r>
              <w:rPr>
                <w:color w:val="000000"/>
                <w:sz w:val="20"/>
              </w:rPr>
              <w:t>Отладка</w:t>
            </w:r>
          </w:p>
        </w:tc>
        <w:tc>
          <w:tcPr>
            <w:tcW w:w="4819" w:type="dxa"/>
          </w:tcPr>
          <w:p w14:paraId="1900CDA9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Запуск в режиме отладки останавливается на </w:t>
            </w:r>
            <w:r>
              <w:rPr>
                <w:color w:val="000000"/>
                <w:sz w:val="20"/>
              </w:rPr>
              <w:t>breakpoint</w:t>
            </w:r>
          </w:p>
        </w:tc>
        <w:tc>
          <w:tcPr>
            <w:tcW w:w="1417" w:type="dxa"/>
          </w:tcPr>
          <w:p w14:paraId="4EDE906E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14:paraId="797E010C" w14:textId="77777777">
        <w:trPr>
          <w:jc w:val="center"/>
        </w:trPr>
        <w:tc>
          <w:tcPr>
            <w:tcW w:w="1020" w:type="dxa"/>
          </w:tcPr>
          <w:p w14:paraId="7C18FFCC" w14:textId="77777777" w:rsidR="005A4772" w:rsidRDefault="000844C1">
            <w:r>
              <w:rPr>
                <w:color w:val="000000"/>
                <w:sz w:val="20"/>
              </w:rPr>
              <w:t>D03</w:t>
            </w:r>
          </w:p>
        </w:tc>
        <w:tc>
          <w:tcPr>
            <w:tcW w:w="2381" w:type="dxa"/>
          </w:tcPr>
          <w:p w14:paraId="661A2FC4" w14:textId="77777777" w:rsidR="005A4772" w:rsidRDefault="000844C1">
            <w:r>
              <w:rPr>
                <w:color w:val="000000"/>
                <w:sz w:val="20"/>
              </w:rPr>
              <w:t>Отладка</w:t>
            </w:r>
          </w:p>
        </w:tc>
        <w:tc>
          <w:tcPr>
            <w:tcW w:w="4819" w:type="dxa"/>
          </w:tcPr>
          <w:p w14:paraId="15A75962" w14:textId="77777777" w:rsidR="005A4772" w:rsidRDefault="000844C1">
            <w:r>
              <w:rPr>
                <w:color w:val="000000"/>
                <w:sz w:val="20"/>
              </w:rPr>
              <w:t>F9 продолжает выполнение</w:t>
            </w:r>
          </w:p>
        </w:tc>
        <w:tc>
          <w:tcPr>
            <w:tcW w:w="1417" w:type="dxa"/>
          </w:tcPr>
          <w:p w14:paraId="501CBCA6" w14:textId="77777777" w:rsidR="005A4772" w:rsidRDefault="005A4772"/>
        </w:tc>
      </w:tr>
      <w:tr w:rsidR="005A4772" w:rsidRPr="00856793" w14:paraId="2F6615EB" w14:textId="77777777">
        <w:trPr>
          <w:jc w:val="center"/>
        </w:trPr>
        <w:tc>
          <w:tcPr>
            <w:tcW w:w="1020" w:type="dxa"/>
          </w:tcPr>
          <w:p w14:paraId="71FB13E8" w14:textId="77777777" w:rsidR="005A4772" w:rsidRDefault="000844C1">
            <w:r>
              <w:rPr>
                <w:color w:val="000000"/>
                <w:sz w:val="20"/>
              </w:rPr>
              <w:t>D04</w:t>
            </w:r>
          </w:p>
        </w:tc>
        <w:tc>
          <w:tcPr>
            <w:tcW w:w="2381" w:type="dxa"/>
          </w:tcPr>
          <w:p w14:paraId="48379082" w14:textId="77777777" w:rsidR="005A4772" w:rsidRDefault="000844C1">
            <w:r>
              <w:rPr>
                <w:color w:val="000000"/>
                <w:sz w:val="20"/>
              </w:rPr>
              <w:t>Отладка</w:t>
            </w:r>
          </w:p>
        </w:tc>
        <w:tc>
          <w:tcPr>
            <w:tcW w:w="4819" w:type="dxa"/>
          </w:tcPr>
          <w:p w14:paraId="16AFB45B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Текущая строка отладки визуально выделена</w:t>
            </w:r>
          </w:p>
        </w:tc>
        <w:tc>
          <w:tcPr>
            <w:tcW w:w="1417" w:type="dxa"/>
          </w:tcPr>
          <w:p w14:paraId="6DA6B476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14:paraId="02E79AA3" w14:textId="77777777">
        <w:trPr>
          <w:jc w:val="center"/>
        </w:trPr>
        <w:tc>
          <w:tcPr>
            <w:tcW w:w="1020" w:type="dxa"/>
          </w:tcPr>
          <w:p w14:paraId="7A63A65E" w14:textId="77777777" w:rsidR="005A4772" w:rsidRDefault="000844C1">
            <w:r>
              <w:rPr>
                <w:color w:val="000000"/>
                <w:sz w:val="20"/>
              </w:rPr>
              <w:t>E01</w:t>
            </w:r>
          </w:p>
        </w:tc>
        <w:tc>
          <w:tcPr>
            <w:tcW w:w="2381" w:type="dxa"/>
          </w:tcPr>
          <w:p w14:paraId="5BF267B9" w14:textId="77777777" w:rsidR="005A4772" w:rsidRDefault="000844C1">
            <w:r>
              <w:rPr>
                <w:color w:val="000000"/>
                <w:sz w:val="20"/>
              </w:rPr>
              <w:t>Консоль</w:t>
            </w:r>
          </w:p>
        </w:tc>
        <w:tc>
          <w:tcPr>
            <w:tcW w:w="4819" w:type="dxa"/>
          </w:tcPr>
          <w:p w14:paraId="7D81FC8B" w14:textId="77777777" w:rsidR="005A4772" w:rsidRDefault="000844C1">
            <w:r>
              <w:rPr>
                <w:color w:val="000000"/>
                <w:sz w:val="20"/>
              </w:rPr>
              <w:t>Открывается встроенная консоль Python</w:t>
            </w:r>
          </w:p>
        </w:tc>
        <w:tc>
          <w:tcPr>
            <w:tcW w:w="1417" w:type="dxa"/>
          </w:tcPr>
          <w:p w14:paraId="7EC2669D" w14:textId="77777777" w:rsidR="005A4772" w:rsidRDefault="005A4772"/>
        </w:tc>
      </w:tr>
      <w:tr w:rsidR="005A4772" w14:paraId="1FDC1E4B" w14:textId="77777777">
        <w:trPr>
          <w:jc w:val="center"/>
        </w:trPr>
        <w:tc>
          <w:tcPr>
            <w:tcW w:w="1020" w:type="dxa"/>
          </w:tcPr>
          <w:p w14:paraId="0A240D99" w14:textId="77777777" w:rsidR="005A4772" w:rsidRDefault="000844C1">
            <w:r>
              <w:rPr>
                <w:color w:val="000000"/>
                <w:sz w:val="20"/>
              </w:rPr>
              <w:t>E02</w:t>
            </w:r>
          </w:p>
        </w:tc>
        <w:tc>
          <w:tcPr>
            <w:tcW w:w="2381" w:type="dxa"/>
          </w:tcPr>
          <w:p w14:paraId="242A6AC5" w14:textId="77777777" w:rsidR="005A4772" w:rsidRDefault="000844C1">
            <w:r>
              <w:rPr>
                <w:color w:val="000000"/>
                <w:sz w:val="20"/>
              </w:rPr>
              <w:t>Консоль</w:t>
            </w:r>
          </w:p>
        </w:tc>
        <w:tc>
          <w:tcPr>
            <w:tcW w:w="4819" w:type="dxa"/>
          </w:tcPr>
          <w:p w14:paraId="0A4EDD47" w14:textId="77777777" w:rsidR="005A4772" w:rsidRDefault="000844C1">
            <w:r>
              <w:rPr>
                <w:color w:val="000000"/>
                <w:sz w:val="20"/>
              </w:rPr>
              <w:t>Выражение выполняется, результат виден</w:t>
            </w:r>
          </w:p>
        </w:tc>
        <w:tc>
          <w:tcPr>
            <w:tcW w:w="1417" w:type="dxa"/>
          </w:tcPr>
          <w:p w14:paraId="0E8BAF98" w14:textId="77777777" w:rsidR="005A4772" w:rsidRDefault="005A4772"/>
        </w:tc>
      </w:tr>
      <w:tr w:rsidR="005A4772" w:rsidRPr="00856793" w14:paraId="52BD7384" w14:textId="77777777">
        <w:trPr>
          <w:jc w:val="center"/>
        </w:trPr>
        <w:tc>
          <w:tcPr>
            <w:tcW w:w="1020" w:type="dxa"/>
          </w:tcPr>
          <w:p w14:paraId="5A82EAB0" w14:textId="77777777" w:rsidR="005A4772" w:rsidRDefault="000844C1">
            <w:r>
              <w:rPr>
                <w:color w:val="000000"/>
                <w:sz w:val="20"/>
              </w:rPr>
              <w:t>E03</w:t>
            </w:r>
          </w:p>
        </w:tc>
        <w:tc>
          <w:tcPr>
            <w:tcW w:w="2381" w:type="dxa"/>
          </w:tcPr>
          <w:p w14:paraId="6B725669" w14:textId="77777777" w:rsidR="005A4772" w:rsidRDefault="000844C1">
            <w:r>
              <w:rPr>
                <w:color w:val="000000"/>
                <w:sz w:val="20"/>
              </w:rPr>
              <w:t>Консоль</w:t>
            </w:r>
          </w:p>
        </w:tc>
        <w:tc>
          <w:tcPr>
            <w:tcW w:w="4819" w:type="dxa"/>
          </w:tcPr>
          <w:p w14:paraId="1C69F508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История команд доступна стрелками вверх/вниз</w:t>
            </w:r>
          </w:p>
        </w:tc>
        <w:tc>
          <w:tcPr>
            <w:tcW w:w="1417" w:type="dxa"/>
          </w:tcPr>
          <w:p w14:paraId="27E9E330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7F0D1809" w14:textId="77777777">
        <w:trPr>
          <w:jc w:val="center"/>
        </w:trPr>
        <w:tc>
          <w:tcPr>
            <w:tcW w:w="1020" w:type="dxa"/>
          </w:tcPr>
          <w:p w14:paraId="490568F1" w14:textId="77777777" w:rsidR="005A4772" w:rsidRDefault="000844C1">
            <w:r>
              <w:rPr>
                <w:color w:val="000000"/>
                <w:sz w:val="20"/>
              </w:rPr>
              <w:t>F01</w:t>
            </w:r>
          </w:p>
        </w:tc>
        <w:tc>
          <w:tcPr>
            <w:tcW w:w="2381" w:type="dxa"/>
          </w:tcPr>
          <w:p w14:paraId="6F97C528" w14:textId="77777777" w:rsidR="005A4772" w:rsidRDefault="000844C1">
            <w:r>
              <w:rPr>
                <w:color w:val="000000"/>
                <w:sz w:val="20"/>
              </w:rPr>
              <w:t>Интерпретаторы и пакеты</w:t>
            </w:r>
          </w:p>
        </w:tc>
        <w:tc>
          <w:tcPr>
            <w:tcW w:w="4819" w:type="dxa"/>
          </w:tcPr>
          <w:p w14:paraId="2C73870B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По умолчанию выбран встроенный </w:t>
            </w:r>
            <w:r>
              <w:rPr>
                <w:color w:val="000000"/>
                <w:sz w:val="20"/>
              </w:rPr>
              <w:t>Python</w:t>
            </w:r>
            <w:r w:rsidRPr="00856793">
              <w:rPr>
                <w:color w:val="000000"/>
                <w:sz w:val="20"/>
                <w:lang w:val="ru-RU"/>
              </w:rPr>
              <w:t>38</w:t>
            </w:r>
          </w:p>
        </w:tc>
        <w:tc>
          <w:tcPr>
            <w:tcW w:w="1417" w:type="dxa"/>
          </w:tcPr>
          <w:p w14:paraId="6710800B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1E0CB11B" w14:textId="77777777">
        <w:trPr>
          <w:jc w:val="center"/>
        </w:trPr>
        <w:tc>
          <w:tcPr>
            <w:tcW w:w="1020" w:type="dxa"/>
          </w:tcPr>
          <w:p w14:paraId="345FFCA5" w14:textId="77777777" w:rsidR="005A4772" w:rsidRDefault="000844C1">
            <w:r>
              <w:rPr>
                <w:color w:val="000000"/>
                <w:sz w:val="20"/>
              </w:rPr>
              <w:t>F02</w:t>
            </w:r>
          </w:p>
        </w:tc>
        <w:tc>
          <w:tcPr>
            <w:tcW w:w="2381" w:type="dxa"/>
          </w:tcPr>
          <w:p w14:paraId="616C04A8" w14:textId="77777777" w:rsidR="005A4772" w:rsidRDefault="000844C1">
            <w:r>
              <w:rPr>
                <w:color w:val="000000"/>
                <w:sz w:val="20"/>
              </w:rPr>
              <w:t>Интерпретаторы и пакеты</w:t>
            </w:r>
          </w:p>
        </w:tc>
        <w:tc>
          <w:tcPr>
            <w:tcW w:w="4819" w:type="dxa"/>
          </w:tcPr>
          <w:p w14:paraId="07FB7C2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В настройках отображается путь к </w:t>
            </w:r>
            <w:r>
              <w:rPr>
                <w:color w:val="000000"/>
                <w:sz w:val="20"/>
              </w:rPr>
              <w:t>python</w:t>
            </w:r>
            <w:r w:rsidRPr="00856793">
              <w:rPr>
                <w:color w:val="000000"/>
                <w:sz w:val="20"/>
                <w:lang w:val="ru-RU"/>
              </w:rPr>
              <w:t>.</w:t>
            </w:r>
            <w:r>
              <w:rPr>
                <w:color w:val="000000"/>
                <w:sz w:val="20"/>
              </w:rPr>
              <w:t>exe</w:t>
            </w:r>
          </w:p>
        </w:tc>
        <w:tc>
          <w:tcPr>
            <w:tcW w:w="1417" w:type="dxa"/>
          </w:tcPr>
          <w:p w14:paraId="55D66C7C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3F096E43" w14:textId="77777777">
        <w:trPr>
          <w:jc w:val="center"/>
        </w:trPr>
        <w:tc>
          <w:tcPr>
            <w:tcW w:w="1020" w:type="dxa"/>
          </w:tcPr>
          <w:p w14:paraId="67F32D67" w14:textId="77777777" w:rsidR="005A4772" w:rsidRDefault="000844C1">
            <w:r>
              <w:rPr>
                <w:color w:val="000000"/>
                <w:sz w:val="20"/>
              </w:rPr>
              <w:t>F03</w:t>
            </w:r>
          </w:p>
        </w:tc>
        <w:tc>
          <w:tcPr>
            <w:tcW w:w="2381" w:type="dxa"/>
          </w:tcPr>
          <w:p w14:paraId="7721A507" w14:textId="77777777" w:rsidR="005A4772" w:rsidRDefault="000844C1">
            <w:r>
              <w:rPr>
                <w:color w:val="000000"/>
                <w:sz w:val="20"/>
              </w:rPr>
              <w:t>Интерпретаторы и пакеты</w:t>
            </w:r>
          </w:p>
        </w:tc>
        <w:tc>
          <w:tcPr>
            <w:tcW w:w="4819" w:type="dxa"/>
          </w:tcPr>
          <w:p w14:paraId="60C4EAD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Смена интерпретатора сохраняется после перезапуска </w:t>
            </w:r>
            <w:r>
              <w:rPr>
                <w:color w:val="000000"/>
                <w:sz w:val="20"/>
              </w:rPr>
              <w:t>IDE</w:t>
            </w:r>
          </w:p>
        </w:tc>
        <w:tc>
          <w:tcPr>
            <w:tcW w:w="1417" w:type="dxa"/>
          </w:tcPr>
          <w:p w14:paraId="7D72FAB8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2FCF2558" w14:textId="77777777">
        <w:trPr>
          <w:jc w:val="center"/>
        </w:trPr>
        <w:tc>
          <w:tcPr>
            <w:tcW w:w="1020" w:type="dxa"/>
          </w:tcPr>
          <w:p w14:paraId="67D7DF46" w14:textId="77777777" w:rsidR="005A4772" w:rsidRDefault="000844C1">
            <w:r>
              <w:rPr>
                <w:color w:val="000000"/>
                <w:sz w:val="20"/>
              </w:rPr>
              <w:t>F04</w:t>
            </w:r>
          </w:p>
        </w:tc>
        <w:tc>
          <w:tcPr>
            <w:tcW w:w="2381" w:type="dxa"/>
          </w:tcPr>
          <w:p w14:paraId="5F9D5F96" w14:textId="77777777" w:rsidR="005A4772" w:rsidRDefault="000844C1">
            <w:r>
              <w:rPr>
                <w:color w:val="000000"/>
                <w:sz w:val="20"/>
              </w:rPr>
              <w:t>Интерпретаторы и пакеты</w:t>
            </w:r>
          </w:p>
        </w:tc>
        <w:tc>
          <w:tcPr>
            <w:tcW w:w="4819" w:type="dxa"/>
          </w:tcPr>
          <w:p w14:paraId="3368F18F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Кнопка установки </w:t>
            </w:r>
            <w:r>
              <w:rPr>
                <w:color w:val="000000"/>
                <w:sz w:val="20"/>
              </w:rPr>
              <w:t>pyrob</w:t>
            </w:r>
            <w:r w:rsidRPr="00856793">
              <w:rPr>
                <w:color w:val="000000"/>
                <w:sz w:val="20"/>
                <w:lang w:val="ru-RU"/>
              </w:rPr>
              <w:t xml:space="preserve"> копирует пакет во встроенный </w:t>
            </w:r>
            <w:r>
              <w:rPr>
                <w:color w:val="000000"/>
                <w:sz w:val="20"/>
              </w:rPr>
              <w:t>site</w:t>
            </w:r>
            <w:r w:rsidRPr="00856793">
              <w:rPr>
                <w:color w:val="000000"/>
                <w:sz w:val="20"/>
                <w:lang w:val="ru-RU"/>
              </w:rPr>
              <w:t>-</w:t>
            </w:r>
            <w:r>
              <w:rPr>
                <w:color w:val="000000"/>
                <w:sz w:val="20"/>
              </w:rPr>
              <w:t>packages</w:t>
            </w:r>
          </w:p>
        </w:tc>
        <w:tc>
          <w:tcPr>
            <w:tcW w:w="1417" w:type="dxa"/>
          </w:tcPr>
          <w:p w14:paraId="5C07BC49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52EB7D77" w14:textId="77777777">
        <w:trPr>
          <w:jc w:val="center"/>
        </w:trPr>
        <w:tc>
          <w:tcPr>
            <w:tcW w:w="1020" w:type="dxa"/>
          </w:tcPr>
          <w:p w14:paraId="38D87F3B" w14:textId="77777777" w:rsidR="005A4772" w:rsidRDefault="000844C1">
            <w:r>
              <w:rPr>
                <w:color w:val="000000"/>
                <w:sz w:val="20"/>
              </w:rPr>
              <w:t>F05</w:t>
            </w:r>
          </w:p>
        </w:tc>
        <w:tc>
          <w:tcPr>
            <w:tcW w:w="2381" w:type="dxa"/>
          </w:tcPr>
          <w:p w14:paraId="6495C13D" w14:textId="77777777" w:rsidR="005A4772" w:rsidRDefault="000844C1">
            <w:r>
              <w:rPr>
                <w:color w:val="000000"/>
                <w:sz w:val="20"/>
              </w:rPr>
              <w:t>Интерпретаторы и пакеты</w:t>
            </w:r>
          </w:p>
        </w:tc>
        <w:tc>
          <w:tcPr>
            <w:tcW w:w="4819" w:type="dxa"/>
          </w:tcPr>
          <w:p w14:paraId="602333F3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Кнопка установки </w:t>
            </w:r>
            <w:r>
              <w:rPr>
                <w:color w:val="000000"/>
                <w:sz w:val="20"/>
              </w:rPr>
              <w:t>turtlexy</w:t>
            </w:r>
            <w:r w:rsidRPr="00856793">
              <w:rPr>
                <w:color w:val="000000"/>
                <w:sz w:val="20"/>
                <w:lang w:val="ru-RU"/>
              </w:rPr>
              <w:t xml:space="preserve"> работает аналогично</w:t>
            </w:r>
          </w:p>
        </w:tc>
        <w:tc>
          <w:tcPr>
            <w:tcW w:w="1417" w:type="dxa"/>
          </w:tcPr>
          <w:p w14:paraId="418CD59B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358A53CD" w14:textId="77777777">
        <w:trPr>
          <w:jc w:val="center"/>
        </w:trPr>
        <w:tc>
          <w:tcPr>
            <w:tcW w:w="1020" w:type="dxa"/>
          </w:tcPr>
          <w:p w14:paraId="2F39161F" w14:textId="77777777" w:rsidR="005A4772" w:rsidRDefault="000844C1">
            <w:r>
              <w:rPr>
                <w:color w:val="000000"/>
                <w:sz w:val="20"/>
              </w:rPr>
              <w:t>F06</w:t>
            </w:r>
          </w:p>
        </w:tc>
        <w:tc>
          <w:tcPr>
            <w:tcW w:w="2381" w:type="dxa"/>
          </w:tcPr>
          <w:p w14:paraId="3C127F93" w14:textId="77777777" w:rsidR="005A4772" w:rsidRDefault="000844C1">
            <w:r>
              <w:rPr>
                <w:color w:val="000000"/>
                <w:sz w:val="20"/>
              </w:rPr>
              <w:t>Интерпретаторы и пакеты</w:t>
            </w:r>
          </w:p>
        </w:tc>
        <w:tc>
          <w:tcPr>
            <w:tcW w:w="4819" w:type="dxa"/>
          </w:tcPr>
          <w:p w14:paraId="2CB4FBDA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Пип-список установленных пакетов открывается без падения</w:t>
            </w:r>
          </w:p>
        </w:tc>
        <w:tc>
          <w:tcPr>
            <w:tcW w:w="1417" w:type="dxa"/>
          </w:tcPr>
          <w:p w14:paraId="362E9EAE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173D011B" w14:textId="77777777">
        <w:trPr>
          <w:jc w:val="center"/>
        </w:trPr>
        <w:tc>
          <w:tcPr>
            <w:tcW w:w="1020" w:type="dxa"/>
          </w:tcPr>
          <w:p w14:paraId="16BDAA1B" w14:textId="77777777" w:rsidR="005A4772" w:rsidRDefault="000844C1">
            <w:r>
              <w:rPr>
                <w:color w:val="000000"/>
                <w:sz w:val="20"/>
              </w:rPr>
              <w:t>G01</w:t>
            </w:r>
          </w:p>
        </w:tc>
        <w:tc>
          <w:tcPr>
            <w:tcW w:w="2381" w:type="dxa"/>
          </w:tcPr>
          <w:p w14:paraId="05337DFE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Исполнитель Робот и редактор задач</w:t>
            </w:r>
          </w:p>
        </w:tc>
        <w:tc>
          <w:tcPr>
            <w:tcW w:w="4819" w:type="dxa"/>
          </w:tcPr>
          <w:p w14:paraId="237524E2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Открывается визуальный редактор задач </w:t>
            </w:r>
            <w:r>
              <w:rPr>
                <w:color w:val="000000"/>
                <w:sz w:val="20"/>
              </w:rPr>
              <w:t>pyrob</w:t>
            </w:r>
          </w:p>
        </w:tc>
        <w:tc>
          <w:tcPr>
            <w:tcW w:w="1417" w:type="dxa"/>
          </w:tcPr>
          <w:p w14:paraId="6014C100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14:paraId="41F10C1A" w14:textId="77777777">
        <w:trPr>
          <w:jc w:val="center"/>
        </w:trPr>
        <w:tc>
          <w:tcPr>
            <w:tcW w:w="1020" w:type="dxa"/>
          </w:tcPr>
          <w:p w14:paraId="1A603610" w14:textId="77777777" w:rsidR="005A4772" w:rsidRDefault="000844C1">
            <w:r>
              <w:rPr>
                <w:color w:val="000000"/>
                <w:sz w:val="20"/>
              </w:rPr>
              <w:t>G02</w:t>
            </w:r>
          </w:p>
        </w:tc>
        <w:tc>
          <w:tcPr>
            <w:tcW w:w="2381" w:type="dxa"/>
          </w:tcPr>
          <w:p w14:paraId="7806C1B3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Исполнитель Робот и </w:t>
            </w:r>
            <w:r w:rsidRPr="00856793">
              <w:rPr>
                <w:color w:val="000000"/>
                <w:sz w:val="20"/>
                <w:lang w:val="ru-RU"/>
              </w:rPr>
              <w:lastRenderedPageBreak/>
              <w:t>редактор задач</w:t>
            </w:r>
          </w:p>
        </w:tc>
        <w:tc>
          <w:tcPr>
            <w:tcW w:w="4819" w:type="dxa"/>
          </w:tcPr>
          <w:p w14:paraId="3641F194" w14:textId="77777777" w:rsidR="005A4772" w:rsidRDefault="000844C1">
            <w:r>
              <w:rPr>
                <w:color w:val="000000"/>
                <w:sz w:val="20"/>
              </w:rPr>
              <w:lastRenderedPageBreak/>
              <w:t>Рисуются клетки, стены, старт</w:t>
            </w:r>
          </w:p>
        </w:tc>
        <w:tc>
          <w:tcPr>
            <w:tcW w:w="1417" w:type="dxa"/>
          </w:tcPr>
          <w:p w14:paraId="1ADD96DB" w14:textId="77777777" w:rsidR="005A4772" w:rsidRDefault="005A4772"/>
        </w:tc>
      </w:tr>
      <w:tr w:rsidR="005A4772" w14:paraId="792A0003" w14:textId="77777777">
        <w:trPr>
          <w:jc w:val="center"/>
        </w:trPr>
        <w:tc>
          <w:tcPr>
            <w:tcW w:w="1020" w:type="dxa"/>
          </w:tcPr>
          <w:p w14:paraId="576A124B" w14:textId="77777777" w:rsidR="005A4772" w:rsidRDefault="000844C1">
            <w:r>
              <w:rPr>
                <w:color w:val="000000"/>
                <w:sz w:val="20"/>
              </w:rPr>
              <w:t>G03</w:t>
            </w:r>
          </w:p>
        </w:tc>
        <w:tc>
          <w:tcPr>
            <w:tcW w:w="2381" w:type="dxa"/>
          </w:tcPr>
          <w:p w14:paraId="1B4CA0B7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Исполнитель Робот и редактор задач</w:t>
            </w:r>
          </w:p>
        </w:tc>
        <w:tc>
          <w:tcPr>
            <w:tcW w:w="4819" w:type="dxa"/>
          </w:tcPr>
          <w:p w14:paraId="65BE3B4F" w14:textId="77777777" w:rsidR="005A4772" w:rsidRDefault="000844C1">
            <w:r>
              <w:rPr>
                <w:color w:val="000000"/>
                <w:sz w:val="20"/>
              </w:rPr>
              <w:t>Проект сохраняется</w:t>
            </w:r>
          </w:p>
        </w:tc>
        <w:tc>
          <w:tcPr>
            <w:tcW w:w="1417" w:type="dxa"/>
          </w:tcPr>
          <w:p w14:paraId="4DF633B2" w14:textId="77777777" w:rsidR="005A4772" w:rsidRDefault="005A4772"/>
        </w:tc>
      </w:tr>
      <w:tr w:rsidR="005A4772" w:rsidRPr="00856793" w14:paraId="7894C6AC" w14:textId="77777777">
        <w:trPr>
          <w:jc w:val="center"/>
        </w:trPr>
        <w:tc>
          <w:tcPr>
            <w:tcW w:w="1020" w:type="dxa"/>
          </w:tcPr>
          <w:p w14:paraId="5B4F76D0" w14:textId="77777777" w:rsidR="005A4772" w:rsidRDefault="000844C1">
            <w:r>
              <w:rPr>
                <w:color w:val="000000"/>
                <w:sz w:val="20"/>
              </w:rPr>
              <w:t>G04</w:t>
            </w:r>
          </w:p>
        </w:tc>
        <w:tc>
          <w:tcPr>
            <w:tcW w:w="2381" w:type="dxa"/>
          </w:tcPr>
          <w:p w14:paraId="128DEFFE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Исполнитель Робот и редактор задач</w:t>
            </w:r>
          </w:p>
        </w:tc>
        <w:tc>
          <w:tcPr>
            <w:tcW w:w="4819" w:type="dxa"/>
          </w:tcPr>
          <w:p w14:paraId="6A3CA25C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Экспорт в </w:t>
            </w:r>
            <w:r>
              <w:rPr>
                <w:color w:val="000000"/>
                <w:sz w:val="20"/>
              </w:rPr>
              <w:t>Python</w:t>
            </w:r>
            <w:r w:rsidRPr="00856793">
              <w:rPr>
                <w:color w:val="000000"/>
                <w:sz w:val="20"/>
                <w:lang w:val="ru-RU"/>
              </w:rPr>
              <w:t xml:space="preserve"> создаёт код с командами Робота</w:t>
            </w:r>
          </w:p>
        </w:tc>
        <w:tc>
          <w:tcPr>
            <w:tcW w:w="1417" w:type="dxa"/>
          </w:tcPr>
          <w:p w14:paraId="332DA161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47811833" w14:textId="77777777">
        <w:trPr>
          <w:jc w:val="center"/>
        </w:trPr>
        <w:tc>
          <w:tcPr>
            <w:tcW w:w="1020" w:type="dxa"/>
          </w:tcPr>
          <w:p w14:paraId="7E96BCC7" w14:textId="77777777" w:rsidR="005A4772" w:rsidRDefault="000844C1">
            <w:r>
              <w:rPr>
                <w:color w:val="000000"/>
                <w:sz w:val="20"/>
              </w:rPr>
              <w:t>G05</w:t>
            </w:r>
          </w:p>
        </w:tc>
        <w:tc>
          <w:tcPr>
            <w:tcW w:w="2381" w:type="dxa"/>
          </w:tcPr>
          <w:p w14:paraId="77D507B7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Исполнитель Робот и редактор задач</w:t>
            </w:r>
          </w:p>
        </w:tc>
        <w:tc>
          <w:tcPr>
            <w:tcW w:w="4819" w:type="dxa"/>
          </w:tcPr>
          <w:p w14:paraId="4295E733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Задача из учебника 7 класса открывается/выполняется в среде</w:t>
            </w:r>
          </w:p>
        </w:tc>
        <w:tc>
          <w:tcPr>
            <w:tcW w:w="1417" w:type="dxa"/>
          </w:tcPr>
          <w:p w14:paraId="0BD362C7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6FC8A4D5" w14:textId="77777777">
        <w:trPr>
          <w:jc w:val="center"/>
        </w:trPr>
        <w:tc>
          <w:tcPr>
            <w:tcW w:w="1020" w:type="dxa"/>
          </w:tcPr>
          <w:p w14:paraId="3E8A474D" w14:textId="77777777" w:rsidR="005A4772" w:rsidRDefault="000844C1">
            <w:r>
              <w:rPr>
                <w:color w:val="000000"/>
                <w:sz w:val="20"/>
              </w:rPr>
              <w:t>G06</w:t>
            </w:r>
          </w:p>
        </w:tc>
        <w:tc>
          <w:tcPr>
            <w:tcW w:w="2381" w:type="dxa"/>
          </w:tcPr>
          <w:p w14:paraId="59DE2897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Исполнитель Робот и редактор задач</w:t>
            </w:r>
          </w:p>
        </w:tc>
        <w:tc>
          <w:tcPr>
            <w:tcW w:w="4819" w:type="dxa"/>
          </w:tcPr>
          <w:p w14:paraId="3AC81DF8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Поле Робота отображается без «чёрного экрана» и зависания</w:t>
            </w:r>
          </w:p>
        </w:tc>
        <w:tc>
          <w:tcPr>
            <w:tcW w:w="1417" w:type="dxa"/>
          </w:tcPr>
          <w:p w14:paraId="2A328943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14:paraId="68BD9DE8" w14:textId="77777777">
        <w:trPr>
          <w:jc w:val="center"/>
        </w:trPr>
        <w:tc>
          <w:tcPr>
            <w:tcW w:w="1020" w:type="dxa"/>
          </w:tcPr>
          <w:p w14:paraId="7F6862E1" w14:textId="77777777" w:rsidR="005A4772" w:rsidRDefault="000844C1">
            <w:r>
              <w:rPr>
                <w:color w:val="000000"/>
                <w:sz w:val="20"/>
              </w:rPr>
              <w:t>H01</w:t>
            </w:r>
          </w:p>
        </w:tc>
        <w:tc>
          <w:tcPr>
            <w:tcW w:w="2381" w:type="dxa"/>
          </w:tcPr>
          <w:p w14:paraId="62A65A55" w14:textId="77777777" w:rsidR="005A4772" w:rsidRDefault="000844C1">
            <w:r>
              <w:rPr>
                <w:color w:val="000000"/>
                <w:sz w:val="20"/>
              </w:rPr>
              <w:t>Черепаха и задачник</w:t>
            </w:r>
          </w:p>
        </w:tc>
        <w:tc>
          <w:tcPr>
            <w:tcW w:w="4819" w:type="dxa"/>
          </w:tcPr>
          <w:p w14:paraId="22E44DD1" w14:textId="77777777" w:rsidR="005A4772" w:rsidRDefault="000844C1">
            <w:r>
              <w:rPr>
                <w:color w:val="000000"/>
                <w:sz w:val="20"/>
              </w:rPr>
              <w:t>Открывается вкладка задач черепахи</w:t>
            </w:r>
          </w:p>
        </w:tc>
        <w:tc>
          <w:tcPr>
            <w:tcW w:w="1417" w:type="dxa"/>
          </w:tcPr>
          <w:p w14:paraId="2B8A03B9" w14:textId="77777777" w:rsidR="005A4772" w:rsidRDefault="005A4772"/>
        </w:tc>
      </w:tr>
      <w:tr w:rsidR="005A4772" w:rsidRPr="00856793" w14:paraId="6D4A9B02" w14:textId="77777777">
        <w:trPr>
          <w:jc w:val="center"/>
        </w:trPr>
        <w:tc>
          <w:tcPr>
            <w:tcW w:w="1020" w:type="dxa"/>
          </w:tcPr>
          <w:p w14:paraId="4D5FB4FB" w14:textId="77777777" w:rsidR="005A4772" w:rsidRDefault="000844C1">
            <w:r>
              <w:rPr>
                <w:color w:val="000000"/>
                <w:sz w:val="20"/>
              </w:rPr>
              <w:t>H02</w:t>
            </w:r>
          </w:p>
        </w:tc>
        <w:tc>
          <w:tcPr>
            <w:tcW w:w="2381" w:type="dxa"/>
          </w:tcPr>
          <w:p w14:paraId="6BAEEA02" w14:textId="77777777" w:rsidR="005A4772" w:rsidRDefault="000844C1">
            <w:r>
              <w:rPr>
                <w:color w:val="000000"/>
                <w:sz w:val="20"/>
              </w:rPr>
              <w:t>Черепаха и задачник</w:t>
            </w:r>
          </w:p>
        </w:tc>
        <w:tc>
          <w:tcPr>
            <w:tcW w:w="4819" w:type="dxa"/>
          </w:tcPr>
          <w:p w14:paraId="30542CF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На холсте видны оси/сетка (если включены для задания)</w:t>
            </w:r>
          </w:p>
        </w:tc>
        <w:tc>
          <w:tcPr>
            <w:tcW w:w="1417" w:type="dxa"/>
          </w:tcPr>
          <w:p w14:paraId="284EACDE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10EEEB47" w14:textId="77777777">
        <w:trPr>
          <w:jc w:val="center"/>
        </w:trPr>
        <w:tc>
          <w:tcPr>
            <w:tcW w:w="1020" w:type="dxa"/>
          </w:tcPr>
          <w:p w14:paraId="62299E2D" w14:textId="77777777" w:rsidR="005A4772" w:rsidRDefault="000844C1">
            <w:r>
              <w:rPr>
                <w:color w:val="000000"/>
                <w:sz w:val="20"/>
              </w:rPr>
              <w:t>H03</w:t>
            </w:r>
          </w:p>
        </w:tc>
        <w:tc>
          <w:tcPr>
            <w:tcW w:w="2381" w:type="dxa"/>
          </w:tcPr>
          <w:p w14:paraId="71A60753" w14:textId="77777777" w:rsidR="005A4772" w:rsidRDefault="000844C1">
            <w:r>
              <w:rPr>
                <w:color w:val="000000"/>
                <w:sz w:val="20"/>
              </w:rPr>
              <w:t>Черепаха и задачник</w:t>
            </w:r>
          </w:p>
        </w:tc>
        <w:tc>
          <w:tcPr>
            <w:tcW w:w="4819" w:type="dxa"/>
          </w:tcPr>
          <w:p w14:paraId="0973F95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Запуск задания рисует след черепахи</w:t>
            </w:r>
          </w:p>
        </w:tc>
        <w:tc>
          <w:tcPr>
            <w:tcW w:w="1417" w:type="dxa"/>
          </w:tcPr>
          <w:p w14:paraId="41310739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40E083D1" w14:textId="77777777">
        <w:trPr>
          <w:jc w:val="center"/>
        </w:trPr>
        <w:tc>
          <w:tcPr>
            <w:tcW w:w="1020" w:type="dxa"/>
          </w:tcPr>
          <w:p w14:paraId="38C4C6E7" w14:textId="77777777" w:rsidR="005A4772" w:rsidRDefault="000844C1">
            <w:r>
              <w:rPr>
                <w:color w:val="000000"/>
                <w:sz w:val="20"/>
              </w:rPr>
              <w:t>H04</w:t>
            </w:r>
          </w:p>
        </w:tc>
        <w:tc>
          <w:tcPr>
            <w:tcW w:w="2381" w:type="dxa"/>
          </w:tcPr>
          <w:p w14:paraId="700F6A06" w14:textId="77777777" w:rsidR="005A4772" w:rsidRDefault="000844C1">
            <w:r>
              <w:rPr>
                <w:color w:val="000000"/>
                <w:sz w:val="20"/>
              </w:rPr>
              <w:t>Черепаха и задачник</w:t>
            </w:r>
          </w:p>
        </w:tc>
        <w:tc>
          <w:tcPr>
            <w:tcW w:w="4819" w:type="dxa"/>
          </w:tcPr>
          <w:p w14:paraId="1A636DC8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Шаг (</w:t>
            </w:r>
            <w:r>
              <w:rPr>
                <w:color w:val="000000"/>
                <w:sz w:val="20"/>
              </w:rPr>
              <w:t>step</w:t>
            </w:r>
            <w:r w:rsidRPr="00856793">
              <w:rPr>
                <w:color w:val="000000"/>
                <w:sz w:val="20"/>
                <w:lang w:val="ru-RU"/>
              </w:rPr>
              <w:t>) и сброс (</w:t>
            </w:r>
            <w:r>
              <w:rPr>
                <w:color w:val="000000"/>
                <w:sz w:val="20"/>
              </w:rPr>
              <w:t>reset</w:t>
            </w:r>
            <w:r w:rsidRPr="00856793">
              <w:rPr>
                <w:color w:val="000000"/>
                <w:sz w:val="20"/>
                <w:lang w:val="ru-RU"/>
              </w:rPr>
              <w:t>) изменяют холст ожидаемо</w:t>
            </w:r>
          </w:p>
        </w:tc>
        <w:tc>
          <w:tcPr>
            <w:tcW w:w="1417" w:type="dxa"/>
          </w:tcPr>
          <w:p w14:paraId="73774009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14:paraId="3B37D3D7" w14:textId="77777777">
        <w:trPr>
          <w:jc w:val="center"/>
        </w:trPr>
        <w:tc>
          <w:tcPr>
            <w:tcW w:w="1020" w:type="dxa"/>
          </w:tcPr>
          <w:p w14:paraId="002DCE28" w14:textId="77777777" w:rsidR="005A4772" w:rsidRDefault="000844C1">
            <w:r>
              <w:rPr>
                <w:color w:val="000000"/>
                <w:sz w:val="20"/>
              </w:rPr>
              <w:t>H05</w:t>
            </w:r>
          </w:p>
        </w:tc>
        <w:tc>
          <w:tcPr>
            <w:tcW w:w="2381" w:type="dxa"/>
          </w:tcPr>
          <w:p w14:paraId="784A9737" w14:textId="77777777" w:rsidR="005A4772" w:rsidRDefault="000844C1">
            <w:r>
              <w:rPr>
                <w:color w:val="000000"/>
                <w:sz w:val="20"/>
              </w:rPr>
              <w:t>Черепаха и задачник</w:t>
            </w:r>
          </w:p>
        </w:tc>
        <w:tc>
          <w:tcPr>
            <w:tcW w:w="4819" w:type="dxa"/>
          </w:tcPr>
          <w:p w14:paraId="60980C25" w14:textId="77777777" w:rsidR="005A4772" w:rsidRDefault="000844C1">
            <w:r>
              <w:rPr>
                <w:color w:val="000000"/>
                <w:sz w:val="20"/>
              </w:rPr>
              <w:t>Каталог заданий не пуст</w:t>
            </w:r>
          </w:p>
        </w:tc>
        <w:tc>
          <w:tcPr>
            <w:tcW w:w="1417" w:type="dxa"/>
          </w:tcPr>
          <w:p w14:paraId="4416D6B6" w14:textId="77777777" w:rsidR="005A4772" w:rsidRDefault="005A4772"/>
        </w:tc>
      </w:tr>
      <w:tr w:rsidR="005A4772" w14:paraId="1AAD1474" w14:textId="77777777">
        <w:trPr>
          <w:jc w:val="center"/>
        </w:trPr>
        <w:tc>
          <w:tcPr>
            <w:tcW w:w="1020" w:type="dxa"/>
          </w:tcPr>
          <w:p w14:paraId="67C6C322" w14:textId="77777777" w:rsidR="005A4772" w:rsidRDefault="000844C1">
            <w:r>
              <w:rPr>
                <w:color w:val="000000"/>
                <w:sz w:val="20"/>
              </w:rPr>
              <w:t>I01</w:t>
            </w:r>
          </w:p>
        </w:tc>
        <w:tc>
          <w:tcPr>
            <w:tcW w:w="2381" w:type="dxa"/>
          </w:tcPr>
          <w:p w14:paraId="4F38DBFF" w14:textId="77777777" w:rsidR="005A4772" w:rsidRDefault="000844C1">
            <w:r>
              <w:rPr>
                <w:color w:val="000000"/>
                <w:sz w:val="20"/>
              </w:rPr>
              <w:t>Справка и учебники</w:t>
            </w:r>
          </w:p>
        </w:tc>
        <w:tc>
          <w:tcPr>
            <w:tcW w:w="4819" w:type="dxa"/>
          </w:tcPr>
          <w:p w14:paraId="535CAE03" w14:textId="77777777" w:rsidR="005A4772" w:rsidRDefault="000844C1">
            <w:r>
              <w:rPr>
                <w:color w:val="000000"/>
                <w:sz w:val="20"/>
              </w:rPr>
              <w:t>Открывается вкладка «Справка»</w:t>
            </w:r>
          </w:p>
        </w:tc>
        <w:tc>
          <w:tcPr>
            <w:tcW w:w="1417" w:type="dxa"/>
          </w:tcPr>
          <w:p w14:paraId="258C83E8" w14:textId="77777777" w:rsidR="005A4772" w:rsidRDefault="005A4772"/>
        </w:tc>
      </w:tr>
      <w:tr w:rsidR="005A4772" w14:paraId="5CE75D63" w14:textId="77777777">
        <w:trPr>
          <w:jc w:val="center"/>
        </w:trPr>
        <w:tc>
          <w:tcPr>
            <w:tcW w:w="1020" w:type="dxa"/>
          </w:tcPr>
          <w:p w14:paraId="7CF67051" w14:textId="77777777" w:rsidR="005A4772" w:rsidRDefault="000844C1">
            <w:r>
              <w:rPr>
                <w:color w:val="000000"/>
                <w:sz w:val="20"/>
              </w:rPr>
              <w:t>I02</w:t>
            </w:r>
          </w:p>
        </w:tc>
        <w:tc>
          <w:tcPr>
            <w:tcW w:w="2381" w:type="dxa"/>
          </w:tcPr>
          <w:p w14:paraId="153FCCE3" w14:textId="77777777" w:rsidR="005A4772" w:rsidRDefault="000844C1">
            <w:r>
              <w:rPr>
                <w:color w:val="000000"/>
                <w:sz w:val="20"/>
              </w:rPr>
              <w:t>Справка и учебники</w:t>
            </w:r>
          </w:p>
        </w:tc>
        <w:tc>
          <w:tcPr>
            <w:tcW w:w="4819" w:type="dxa"/>
          </w:tcPr>
          <w:p w14:paraId="4BA3E4E0" w14:textId="77777777" w:rsidR="005A4772" w:rsidRDefault="000844C1">
            <w:r>
              <w:rPr>
                <w:color w:val="000000"/>
                <w:sz w:val="20"/>
              </w:rPr>
              <w:t>Разделы 6 класса отображают HTML</w:t>
            </w:r>
          </w:p>
        </w:tc>
        <w:tc>
          <w:tcPr>
            <w:tcW w:w="1417" w:type="dxa"/>
          </w:tcPr>
          <w:p w14:paraId="699038FE" w14:textId="77777777" w:rsidR="005A4772" w:rsidRDefault="005A4772"/>
        </w:tc>
      </w:tr>
      <w:tr w:rsidR="005A4772" w14:paraId="721E97CB" w14:textId="77777777">
        <w:trPr>
          <w:jc w:val="center"/>
        </w:trPr>
        <w:tc>
          <w:tcPr>
            <w:tcW w:w="1020" w:type="dxa"/>
          </w:tcPr>
          <w:p w14:paraId="32F67522" w14:textId="77777777" w:rsidR="005A4772" w:rsidRDefault="000844C1">
            <w:r>
              <w:rPr>
                <w:color w:val="000000"/>
                <w:sz w:val="20"/>
              </w:rPr>
              <w:t>I03</w:t>
            </w:r>
          </w:p>
        </w:tc>
        <w:tc>
          <w:tcPr>
            <w:tcW w:w="2381" w:type="dxa"/>
          </w:tcPr>
          <w:p w14:paraId="33F86ED9" w14:textId="77777777" w:rsidR="005A4772" w:rsidRDefault="000844C1">
            <w:r>
              <w:rPr>
                <w:color w:val="000000"/>
                <w:sz w:val="20"/>
              </w:rPr>
              <w:t>Справка и учебники</w:t>
            </w:r>
          </w:p>
        </w:tc>
        <w:tc>
          <w:tcPr>
            <w:tcW w:w="4819" w:type="dxa"/>
          </w:tcPr>
          <w:p w14:paraId="5CC137F9" w14:textId="77777777" w:rsidR="005A4772" w:rsidRDefault="000844C1">
            <w:r>
              <w:rPr>
                <w:color w:val="000000"/>
                <w:sz w:val="20"/>
              </w:rPr>
              <w:t>Разделы 7 класса отображают HTML</w:t>
            </w:r>
          </w:p>
        </w:tc>
        <w:tc>
          <w:tcPr>
            <w:tcW w:w="1417" w:type="dxa"/>
          </w:tcPr>
          <w:p w14:paraId="7B8D2DAF" w14:textId="77777777" w:rsidR="005A4772" w:rsidRDefault="005A4772"/>
        </w:tc>
      </w:tr>
      <w:tr w:rsidR="005A4772" w:rsidRPr="00856793" w14:paraId="45077CFB" w14:textId="77777777">
        <w:trPr>
          <w:jc w:val="center"/>
        </w:trPr>
        <w:tc>
          <w:tcPr>
            <w:tcW w:w="1020" w:type="dxa"/>
          </w:tcPr>
          <w:p w14:paraId="1AB24574" w14:textId="77777777" w:rsidR="005A4772" w:rsidRDefault="000844C1">
            <w:r>
              <w:rPr>
                <w:color w:val="000000"/>
                <w:sz w:val="20"/>
              </w:rPr>
              <w:t>I04</w:t>
            </w:r>
          </w:p>
        </w:tc>
        <w:tc>
          <w:tcPr>
            <w:tcW w:w="2381" w:type="dxa"/>
          </w:tcPr>
          <w:p w14:paraId="441F2C9C" w14:textId="77777777" w:rsidR="005A4772" w:rsidRDefault="000844C1">
            <w:r>
              <w:rPr>
                <w:color w:val="000000"/>
                <w:sz w:val="20"/>
              </w:rPr>
              <w:t>Справка и учебники</w:t>
            </w:r>
          </w:p>
        </w:tc>
        <w:tc>
          <w:tcPr>
            <w:tcW w:w="4819" w:type="dxa"/>
          </w:tcPr>
          <w:p w14:paraId="7AFF42B9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Примеры кода в справке читаемы</w:t>
            </w:r>
          </w:p>
        </w:tc>
        <w:tc>
          <w:tcPr>
            <w:tcW w:w="1417" w:type="dxa"/>
          </w:tcPr>
          <w:p w14:paraId="2DAF9C2F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02937087" w14:textId="77777777">
        <w:trPr>
          <w:jc w:val="center"/>
        </w:trPr>
        <w:tc>
          <w:tcPr>
            <w:tcW w:w="1020" w:type="dxa"/>
          </w:tcPr>
          <w:p w14:paraId="4B529514" w14:textId="77777777" w:rsidR="005A4772" w:rsidRDefault="000844C1">
            <w:r>
              <w:rPr>
                <w:color w:val="000000"/>
                <w:sz w:val="20"/>
              </w:rPr>
              <w:t>I05</w:t>
            </w:r>
          </w:p>
        </w:tc>
        <w:tc>
          <w:tcPr>
            <w:tcW w:w="2381" w:type="dxa"/>
          </w:tcPr>
          <w:p w14:paraId="3A2E0FAF" w14:textId="77777777" w:rsidR="005A4772" w:rsidRDefault="000844C1">
            <w:r>
              <w:rPr>
                <w:color w:val="000000"/>
                <w:sz w:val="20"/>
              </w:rPr>
              <w:t>Справка и учебники</w:t>
            </w:r>
          </w:p>
        </w:tc>
        <w:tc>
          <w:tcPr>
            <w:tcW w:w="4819" w:type="dxa"/>
          </w:tcPr>
          <w:p w14:paraId="141C8A3D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0"/>
              </w:rPr>
              <w:t>PDF</w:t>
            </w:r>
            <w:r w:rsidRPr="00856793">
              <w:rPr>
                <w:color w:val="000000"/>
                <w:sz w:val="20"/>
                <w:lang w:val="ru-RU"/>
              </w:rPr>
              <w:t xml:space="preserve"> учебника открывается через встроенный просмотрщик</w:t>
            </w:r>
          </w:p>
        </w:tc>
        <w:tc>
          <w:tcPr>
            <w:tcW w:w="1417" w:type="dxa"/>
          </w:tcPr>
          <w:p w14:paraId="25EFFB96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1D98C382" w14:textId="77777777">
        <w:trPr>
          <w:jc w:val="center"/>
        </w:trPr>
        <w:tc>
          <w:tcPr>
            <w:tcW w:w="1020" w:type="dxa"/>
          </w:tcPr>
          <w:p w14:paraId="6D50A602" w14:textId="77777777" w:rsidR="005A4772" w:rsidRDefault="000844C1">
            <w:r>
              <w:rPr>
                <w:color w:val="000000"/>
                <w:sz w:val="20"/>
              </w:rPr>
              <w:t>J01</w:t>
            </w:r>
          </w:p>
        </w:tc>
        <w:tc>
          <w:tcPr>
            <w:tcW w:w="2381" w:type="dxa"/>
          </w:tcPr>
          <w:p w14:paraId="49FD990F" w14:textId="77777777" w:rsidR="005A4772" w:rsidRDefault="000844C1">
            <w:r>
              <w:rPr>
                <w:color w:val="000000"/>
                <w:sz w:val="20"/>
              </w:rPr>
              <w:t>Расширения и HTML</w:t>
            </w:r>
          </w:p>
        </w:tc>
        <w:tc>
          <w:tcPr>
            <w:tcW w:w="4819" w:type="dxa"/>
          </w:tcPr>
          <w:p w14:paraId="20E5A872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В настройках виден список расширений</w:t>
            </w:r>
          </w:p>
        </w:tc>
        <w:tc>
          <w:tcPr>
            <w:tcW w:w="1417" w:type="dxa"/>
          </w:tcPr>
          <w:p w14:paraId="257BE8A5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0DC99F7A" w14:textId="77777777">
        <w:trPr>
          <w:jc w:val="center"/>
        </w:trPr>
        <w:tc>
          <w:tcPr>
            <w:tcW w:w="1020" w:type="dxa"/>
          </w:tcPr>
          <w:p w14:paraId="0891033C" w14:textId="77777777" w:rsidR="005A4772" w:rsidRDefault="000844C1">
            <w:r>
              <w:rPr>
                <w:color w:val="000000"/>
                <w:sz w:val="20"/>
              </w:rPr>
              <w:t>J02</w:t>
            </w:r>
          </w:p>
        </w:tc>
        <w:tc>
          <w:tcPr>
            <w:tcW w:w="2381" w:type="dxa"/>
          </w:tcPr>
          <w:p w14:paraId="3E35C055" w14:textId="77777777" w:rsidR="005A4772" w:rsidRDefault="000844C1">
            <w:r>
              <w:rPr>
                <w:color w:val="000000"/>
                <w:sz w:val="20"/>
              </w:rPr>
              <w:t>Расширения и HTML</w:t>
            </w:r>
          </w:p>
        </w:tc>
        <w:tc>
          <w:tcPr>
            <w:tcW w:w="4819" w:type="dxa"/>
          </w:tcPr>
          <w:p w14:paraId="2F2044D0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При установленном браузере </w:t>
            </w:r>
            <w:r>
              <w:rPr>
                <w:color w:val="000000"/>
                <w:sz w:val="20"/>
              </w:rPr>
              <w:t>HTML</w:t>
            </w:r>
            <w:r w:rsidRPr="00856793">
              <w:rPr>
                <w:color w:val="000000"/>
                <w:sz w:val="20"/>
                <w:lang w:val="ru-RU"/>
              </w:rPr>
              <w:t xml:space="preserve"> открывается во встроенном окне, а не только во внешнем</w:t>
            </w:r>
          </w:p>
        </w:tc>
        <w:tc>
          <w:tcPr>
            <w:tcW w:w="1417" w:type="dxa"/>
          </w:tcPr>
          <w:p w14:paraId="03FCA16E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72B7A1E0" w14:textId="77777777">
        <w:trPr>
          <w:jc w:val="center"/>
        </w:trPr>
        <w:tc>
          <w:tcPr>
            <w:tcW w:w="1020" w:type="dxa"/>
          </w:tcPr>
          <w:p w14:paraId="0AF7CCBC" w14:textId="77777777" w:rsidR="005A4772" w:rsidRDefault="000844C1">
            <w:r>
              <w:rPr>
                <w:color w:val="000000"/>
                <w:sz w:val="20"/>
              </w:rPr>
              <w:t>J03</w:t>
            </w:r>
          </w:p>
        </w:tc>
        <w:tc>
          <w:tcPr>
            <w:tcW w:w="2381" w:type="dxa"/>
          </w:tcPr>
          <w:p w14:paraId="5F7611BA" w14:textId="77777777" w:rsidR="005A4772" w:rsidRDefault="000844C1">
            <w:r>
              <w:rPr>
                <w:color w:val="000000"/>
                <w:sz w:val="20"/>
              </w:rPr>
              <w:t>Расширения и HTML</w:t>
            </w:r>
          </w:p>
        </w:tc>
        <w:tc>
          <w:tcPr>
            <w:tcW w:w="4819" w:type="dxa"/>
          </w:tcPr>
          <w:p w14:paraId="4F92E6B5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Отключение расширения убирает соответствующий пункт</w:t>
            </w:r>
          </w:p>
        </w:tc>
        <w:tc>
          <w:tcPr>
            <w:tcW w:w="1417" w:type="dxa"/>
          </w:tcPr>
          <w:p w14:paraId="51A99B4C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67D62EB6" w14:textId="77777777">
        <w:trPr>
          <w:jc w:val="center"/>
        </w:trPr>
        <w:tc>
          <w:tcPr>
            <w:tcW w:w="1020" w:type="dxa"/>
          </w:tcPr>
          <w:p w14:paraId="09CA0477" w14:textId="77777777" w:rsidR="005A4772" w:rsidRDefault="000844C1">
            <w:r>
              <w:rPr>
                <w:color w:val="000000"/>
                <w:sz w:val="20"/>
              </w:rPr>
              <w:t>K01</w:t>
            </w:r>
          </w:p>
        </w:tc>
        <w:tc>
          <w:tcPr>
            <w:tcW w:w="2381" w:type="dxa"/>
          </w:tcPr>
          <w:p w14:paraId="261A06E6" w14:textId="77777777" w:rsidR="005A4772" w:rsidRDefault="000844C1">
            <w:r>
              <w:rPr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w="4819" w:type="dxa"/>
          </w:tcPr>
          <w:p w14:paraId="4F876BD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Вкладка синхронизации открывается (после пароля, если задан)</w:t>
            </w:r>
          </w:p>
        </w:tc>
        <w:tc>
          <w:tcPr>
            <w:tcW w:w="1417" w:type="dxa"/>
          </w:tcPr>
          <w:p w14:paraId="1940D91F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08E27EC4" w14:textId="77777777">
        <w:trPr>
          <w:jc w:val="center"/>
        </w:trPr>
        <w:tc>
          <w:tcPr>
            <w:tcW w:w="1020" w:type="dxa"/>
          </w:tcPr>
          <w:p w14:paraId="1ECADBA7" w14:textId="77777777" w:rsidR="005A4772" w:rsidRDefault="000844C1">
            <w:r>
              <w:rPr>
                <w:color w:val="000000"/>
                <w:sz w:val="20"/>
              </w:rPr>
              <w:t>K02</w:t>
            </w:r>
          </w:p>
        </w:tc>
        <w:tc>
          <w:tcPr>
            <w:tcW w:w="2381" w:type="dxa"/>
          </w:tcPr>
          <w:p w14:paraId="67595FD8" w14:textId="77777777" w:rsidR="005A4772" w:rsidRDefault="000844C1">
            <w:r>
              <w:rPr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w="4819" w:type="dxa"/>
          </w:tcPr>
          <w:p w14:paraId="6ABEDAE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Роль «учитель»: сервер стартует, в трее есть </w:t>
            </w:r>
            <w:r>
              <w:rPr>
                <w:color w:val="000000"/>
                <w:sz w:val="20"/>
              </w:rPr>
              <w:t>VuzhykSyncServer</w:t>
            </w:r>
          </w:p>
        </w:tc>
        <w:tc>
          <w:tcPr>
            <w:tcW w:w="1417" w:type="dxa"/>
          </w:tcPr>
          <w:p w14:paraId="36E1A0CC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70006353" w14:textId="77777777">
        <w:trPr>
          <w:jc w:val="center"/>
        </w:trPr>
        <w:tc>
          <w:tcPr>
            <w:tcW w:w="1020" w:type="dxa"/>
          </w:tcPr>
          <w:p w14:paraId="7425D1B5" w14:textId="77777777" w:rsidR="005A4772" w:rsidRDefault="000844C1">
            <w:r>
              <w:rPr>
                <w:color w:val="000000"/>
                <w:sz w:val="20"/>
              </w:rPr>
              <w:t>K03</w:t>
            </w:r>
          </w:p>
        </w:tc>
        <w:tc>
          <w:tcPr>
            <w:tcW w:w="2381" w:type="dxa"/>
          </w:tcPr>
          <w:p w14:paraId="69EB08E8" w14:textId="77777777" w:rsidR="005A4772" w:rsidRDefault="000844C1">
            <w:r>
              <w:rPr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w="4819" w:type="dxa"/>
          </w:tcPr>
          <w:p w14:paraId="78C1ABBB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Роль «ученик»: задаётся </w:t>
            </w:r>
            <w:r>
              <w:rPr>
                <w:color w:val="000000"/>
                <w:sz w:val="20"/>
              </w:rPr>
              <w:t>IP</w:t>
            </w:r>
            <w:r w:rsidRPr="00856793">
              <w:rPr>
                <w:color w:val="000000"/>
                <w:sz w:val="20"/>
                <w:lang w:val="ru-RU"/>
              </w:rPr>
              <w:t xml:space="preserve"> учителя и интервал</w:t>
            </w:r>
          </w:p>
        </w:tc>
        <w:tc>
          <w:tcPr>
            <w:tcW w:w="1417" w:type="dxa"/>
          </w:tcPr>
          <w:p w14:paraId="38E62403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380976C1" w14:textId="77777777">
        <w:trPr>
          <w:jc w:val="center"/>
        </w:trPr>
        <w:tc>
          <w:tcPr>
            <w:tcW w:w="1020" w:type="dxa"/>
          </w:tcPr>
          <w:p w14:paraId="59EF57FE" w14:textId="77777777" w:rsidR="005A4772" w:rsidRDefault="000844C1">
            <w:r>
              <w:rPr>
                <w:color w:val="000000"/>
                <w:sz w:val="20"/>
              </w:rPr>
              <w:t>K04</w:t>
            </w:r>
          </w:p>
        </w:tc>
        <w:tc>
          <w:tcPr>
            <w:tcW w:w="2381" w:type="dxa"/>
          </w:tcPr>
          <w:p w14:paraId="4E0F9A64" w14:textId="77777777" w:rsidR="005A4772" w:rsidRDefault="000844C1">
            <w:r>
              <w:rPr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w="4819" w:type="dxa"/>
          </w:tcPr>
          <w:p w14:paraId="47A2D67A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При запрете агента учителем панель агента у ученика недоступна</w:t>
            </w:r>
          </w:p>
        </w:tc>
        <w:tc>
          <w:tcPr>
            <w:tcW w:w="1417" w:type="dxa"/>
          </w:tcPr>
          <w:p w14:paraId="4D0AF297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6F41E23E" w14:textId="77777777">
        <w:trPr>
          <w:jc w:val="center"/>
        </w:trPr>
        <w:tc>
          <w:tcPr>
            <w:tcW w:w="1020" w:type="dxa"/>
          </w:tcPr>
          <w:p w14:paraId="5E1D932B" w14:textId="77777777" w:rsidR="005A4772" w:rsidRDefault="000844C1">
            <w:r>
              <w:rPr>
                <w:color w:val="000000"/>
                <w:sz w:val="20"/>
              </w:rPr>
              <w:t>K05</w:t>
            </w:r>
          </w:p>
        </w:tc>
        <w:tc>
          <w:tcPr>
            <w:tcW w:w="2381" w:type="dxa"/>
          </w:tcPr>
          <w:p w14:paraId="2FA3B648" w14:textId="77777777" w:rsidR="005A4772" w:rsidRDefault="000844C1">
            <w:r>
              <w:rPr>
                <w:color w:val="000000"/>
                <w:sz w:val="20"/>
              </w:rPr>
              <w:t>Синхронизация библиотек</w:t>
            </w:r>
          </w:p>
        </w:tc>
        <w:tc>
          <w:tcPr>
            <w:tcW w:w="4819" w:type="dxa"/>
          </w:tcPr>
          <w:p w14:paraId="3694C3F2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Индикатор/таймер синхронизации в статусбаре (если включён)</w:t>
            </w:r>
          </w:p>
        </w:tc>
        <w:tc>
          <w:tcPr>
            <w:tcW w:w="1417" w:type="dxa"/>
          </w:tcPr>
          <w:p w14:paraId="042DE1F3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14:paraId="38B1F8BB" w14:textId="77777777">
        <w:trPr>
          <w:jc w:val="center"/>
        </w:trPr>
        <w:tc>
          <w:tcPr>
            <w:tcW w:w="1020" w:type="dxa"/>
          </w:tcPr>
          <w:p w14:paraId="4D9162DA" w14:textId="77777777" w:rsidR="005A4772" w:rsidRDefault="000844C1">
            <w:r>
              <w:rPr>
                <w:color w:val="000000"/>
                <w:sz w:val="20"/>
              </w:rPr>
              <w:t>L01</w:t>
            </w:r>
          </w:p>
        </w:tc>
        <w:tc>
          <w:tcPr>
            <w:tcW w:w="2381" w:type="dxa"/>
          </w:tcPr>
          <w:p w14:paraId="5D8A28A0" w14:textId="77777777" w:rsidR="005A4772" w:rsidRDefault="000844C1">
            <w:r>
              <w:rPr>
                <w:color w:val="000000"/>
                <w:sz w:val="20"/>
              </w:rPr>
              <w:t>ИИ-агент</w:t>
            </w:r>
          </w:p>
        </w:tc>
        <w:tc>
          <w:tcPr>
            <w:tcW w:w="4819" w:type="dxa"/>
          </w:tcPr>
          <w:p w14:paraId="18455D64" w14:textId="77777777" w:rsidR="005A4772" w:rsidRDefault="000844C1">
            <w:r>
              <w:rPr>
                <w:color w:val="000000"/>
                <w:sz w:val="20"/>
              </w:rPr>
              <w:t>Панель «Агент» открывается</w:t>
            </w:r>
          </w:p>
        </w:tc>
        <w:tc>
          <w:tcPr>
            <w:tcW w:w="1417" w:type="dxa"/>
          </w:tcPr>
          <w:p w14:paraId="381C81F2" w14:textId="77777777" w:rsidR="005A4772" w:rsidRDefault="005A4772"/>
        </w:tc>
      </w:tr>
      <w:tr w:rsidR="005A4772" w:rsidRPr="00856793" w14:paraId="5BAEA713" w14:textId="77777777">
        <w:trPr>
          <w:jc w:val="center"/>
        </w:trPr>
        <w:tc>
          <w:tcPr>
            <w:tcW w:w="1020" w:type="dxa"/>
          </w:tcPr>
          <w:p w14:paraId="1E9FF347" w14:textId="77777777" w:rsidR="005A4772" w:rsidRDefault="000844C1">
            <w:r>
              <w:rPr>
                <w:color w:val="000000"/>
                <w:sz w:val="20"/>
              </w:rPr>
              <w:t>L02</w:t>
            </w:r>
          </w:p>
        </w:tc>
        <w:tc>
          <w:tcPr>
            <w:tcW w:w="2381" w:type="dxa"/>
          </w:tcPr>
          <w:p w14:paraId="7944C05C" w14:textId="77777777" w:rsidR="005A4772" w:rsidRDefault="000844C1">
            <w:r>
              <w:rPr>
                <w:color w:val="000000"/>
                <w:sz w:val="20"/>
              </w:rPr>
              <w:t>ИИ-агент</w:t>
            </w:r>
          </w:p>
        </w:tc>
        <w:tc>
          <w:tcPr>
            <w:tcW w:w="4819" w:type="dxa"/>
          </w:tcPr>
          <w:p w14:paraId="5D9473E5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Режимы </w:t>
            </w:r>
            <w:r>
              <w:rPr>
                <w:color w:val="000000"/>
                <w:sz w:val="20"/>
              </w:rPr>
              <w:t>ASK</w:t>
            </w:r>
            <w:r w:rsidRPr="00856793">
              <w:rPr>
                <w:color w:val="000000"/>
                <w:sz w:val="20"/>
                <w:lang w:val="ru-RU"/>
              </w:rPr>
              <w:t xml:space="preserve"> и </w:t>
            </w:r>
            <w:r>
              <w:rPr>
                <w:color w:val="000000"/>
                <w:sz w:val="20"/>
              </w:rPr>
              <w:t>CODE</w:t>
            </w:r>
            <w:r w:rsidRPr="00856793">
              <w:rPr>
                <w:color w:val="000000"/>
                <w:sz w:val="20"/>
                <w:lang w:val="ru-RU"/>
              </w:rPr>
              <w:t xml:space="preserve"> переключаются</w:t>
            </w:r>
          </w:p>
        </w:tc>
        <w:tc>
          <w:tcPr>
            <w:tcW w:w="1417" w:type="dxa"/>
          </w:tcPr>
          <w:p w14:paraId="232EF661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40EAB3FC" w14:textId="77777777">
        <w:trPr>
          <w:jc w:val="center"/>
        </w:trPr>
        <w:tc>
          <w:tcPr>
            <w:tcW w:w="1020" w:type="dxa"/>
          </w:tcPr>
          <w:p w14:paraId="564C7AD0" w14:textId="77777777" w:rsidR="005A4772" w:rsidRDefault="000844C1">
            <w:r>
              <w:rPr>
                <w:color w:val="000000"/>
                <w:sz w:val="20"/>
              </w:rPr>
              <w:t>L03</w:t>
            </w:r>
          </w:p>
        </w:tc>
        <w:tc>
          <w:tcPr>
            <w:tcW w:w="2381" w:type="dxa"/>
          </w:tcPr>
          <w:p w14:paraId="4F106184" w14:textId="77777777" w:rsidR="005A4772" w:rsidRDefault="000844C1">
            <w:r>
              <w:rPr>
                <w:color w:val="000000"/>
                <w:sz w:val="20"/>
              </w:rPr>
              <w:t>ИИ-агент</w:t>
            </w:r>
          </w:p>
        </w:tc>
        <w:tc>
          <w:tcPr>
            <w:tcW w:w="4819" w:type="dxa"/>
          </w:tcPr>
          <w:p w14:paraId="4279EAA2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При недоступном </w:t>
            </w:r>
            <w:r>
              <w:rPr>
                <w:color w:val="000000"/>
                <w:sz w:val="20"/>
              </w:rPr>
              <w:t>LM</w:t>
            </w:r>
            <w:r w:rsidRPr="00856793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Studio</w:t>
            </w:r>
            <w:r w:rsidRPr="00856793">
              <w:rPr>
                <w:color w:val="000000"/>
                <w:sz w:val="20"/>
                <w:lang w:val="ru-RU"/>
              </w:rPr>
              <w:t xml:space="preserve"> показывается понятная ошибка, а не </w:t>
            </w:r>
            <w:r>
              <w:rPr>
                <w:color w:val="000000"/>
                <w:sz w:val="20"/>
              </w:rPr>
              <w:t>silent</w:t>
            </w:r>
            <w:r w:rsidRPr="00856793">
              <w:rPr>
                <w:color w:val="000000"/>
                <w:sz w:val="20"/>
                <w:lang w:val="ru-RU"/>
              </w:rPr>
              <w:t xml:space="preserve"> </w:t>
            </w:r>
            <w:r>
              <w:rPr>
                <w:color w:val="000000"/>
                <w:sz w:val="20"/>
              </w:rPr>
              <w:t>fail</w:t>
            </w:r>
          </w:p>
        </w:tc>
        <w:tc>
          <w:tcPr>
            <w:tcW w:w="1417" w:type="dxa"/>
          </w:tcPr>
          <w:p w14:paraId="5A2B0EFC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25DCD2E9" w14:textId="77777777">
        <w:trPr>
          <w:jc w:val="center"/>
        </w:trPr>
        <w:tc>
          <w:tcPr>
            <w:tcW w:w="1020" w:type="dxa"/>
          </w:tcPr>
          <w:p w14:paraId="0707AD9B" w14:textId="77777777" w:rsidR="005A4772" w:rsidRDefault="000844C1">
            <w:r>
              <w:rPr>
                <w:color w:val="000000"/>
                <w:sz w:val="20"/>
              </w:rPr>
              <w:t>L04</w:t>
            </w:r>
          </w:p>
        </w:tc>
        <w:tc>
          <w:tcPr>
            <w:tcW w:w="2381" w:type="dxa"/>
          </w:tcPr>
          <w:p w14:paraId="4C9BCBBB" w14:textId="77777777" w:rsidR="005A4772" w:rsidRDefault="000844C1">
            <w:r>
              <w:rPr>
                <w:color w:val="000000"/>
                <w:sz w:val="20"/>
              </w:rPr>
              <w:t>ИИ-агент</w:t>
            </w:r>
          </w:p>
        </w:tc>
        <w:tc>
          <w:tcPr>
            <w:tcW w:w="4819" w:type="dxa"/>
          </w:tcPr>
          <w:p w14:paraId="0FE39629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0"/>
              </w:rPr>
              <w:t>ASK</w:t>
            </w:r>
            <w:r w:rsidRPr="00856793">
              <w:rPr>
                <w:color w:val="000000"/>
                <w:sz w:val="20"/>
                <w:lang w:val="ru-RU"/>
              </w:rPr>
              <w:t xml:space="preserve"> не изменяет файл в редакторе</w:t>
            </w:r>
          </w:p>
        </w:tc>
        <w:tc>
          <w:tcPr>
            <w:tcW w:w="1417" w:type="dxa"/>
          </w:tcPr>
          <w:p w14:paraId="2904527A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46937F5D" w14:textId="77777777">
        <w:trPr>
          <w:jc w:val="center"/>
        </w:trPr>
        <w:tc>
          <w:tcPr>
            <w:tcW w:w="1020" w:type="dxa"/>
          </w:tcPr>
          <w:p w14:paraId="2393FE27" w14:textId="77777777" w:rsidR="005A4772" w:rsidRDefault="000844C1">
            <w:r>
              <w:rPr>
                <w:color w:val="000000"/>
                <w:sz w:val="20"/>
              </w:rPr>
              <w:t>L05</w:t>
            </w:r>
          </w:p>
        </w:tc>
        <w:tc>
          <w:tcPr>
            <w:tcW w:w="2381" w:type="dxa"/>
          </w:tcPr>
          <w:p w14:paraId="7F89D8E8" w14:textId="77777777" w:rsidR="005A4772" w:rsidRDefault="000844C1">
            <w:r>
              <w:rPr>
                <w:color w:val="000000"/>
                <w:sz w:val="20"/>
              </w:rPr>
              <w:t>ИИ-агент</w:t>
            </w:r>
          </w:p>
        </w:tc>
        <w:tc>
          <w:tcPr>
            <w:tcW w:w="4819" w:type="dxa"/>
          </w:tcPr>
          <w:p w14:paraId="66534C11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0"/>
              </w:rPr>
              <w:t>CODE</w:t>
            </w:r>
            <w:r w:rsidRPr="00856793">
              <w:rPr>
                <w:color w:val="000000"/>
                <w:sz w:val="20"/>
                <w:lang w:val="ru-RU"/>
              </w:rPr>
              <w:t xml:space="preserve"> при корректном блоке правки изменяет открытый буфер</w:t>
            </w:r>
          </w:p>
        </w:tc>
        <w:tc>
          <w:tcPr>
            <w:tcW w:w="1417" w:type="dxa"/>
          </w:tcPr>
          <w:p w14:paraId="249A17E5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0042879D" w14:textId="77777777">
        <w:trPr>
          <w:jc w:val="center"/>
        </w:trPr>
        <w:tc>
          <w:tcPr>
            <w:tcW w:w="1020" w:type="dxa"/>
          </w:tcPr>
          <w:p w14:paraId="2389DE17" w14:textId="77777777" w:rsidR="005A4772" w:rsidRDefault="000844C1">
            <w:r>
              <w:rPr>
                <w:color w:val="000000"/>
                <w:sz w:val="20"/>
              </w:rPr>
              <w:t>M01</w:t>
            </w:r>
          </w:p>
        </w:tc>
        <w:tc>
          <w:tcPr>
            <w:tcW w:w="2381" w:type="dxa"/>
          </w:tcPr>
          <w:p w14:paraId="7B19E0E2" w14:textId="77777777" w:rsidR="005A4772" w:rsidRDefault="000844C1">
            <w:r>
              <w:rPr>
                <w:color w:val="000000"/>
                <w:sz w:val="20"/>
              </w:rPr>
              <w:t>Настройки и прочее</w:t>
            </w:r>
          </w:p>
        </w:tc>
        <w:tc>
          <w:tcPr>
            <w:tcW w:w="4819" w:type="dxa"/>
          </w:tcPr>
          <w:p w14:paraId="2AD537B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Размер шрифта редактора меняется и сохраняется</w:t>
            </w:r>
          </w:p>
        </w:tc>
        <w:tc>
          <w:tcPr>
            <w:tcW w:w="1417" w:type="dxa"/>
          </w:tcPr>
          <w:p w14:paraId="50C71376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1798333B" w14:textId="77777777">
        <w:trPr>
          <w:jc w:val="center"/>
        </w:trPr>
        <w:tc>
          <w:tcPr>
            <w:tcW w:w="1020" w:type="dxa"/>
          </w:tcPr>
          <w:p w14:paraId="13593B2D" w14:textId="77777777" w:rsidR="005A4772" w:rsidRDefault="000844C1">
            <w:r>
              <w:rPr>
                <w:color w:val="000000"/>
                <w:sz w:val="20"/>
              </w:rPr>
              <w:t>M02</w:t>
            </w:r>
          </w:p>
        </w:tc>
        <w:tc>
          <w:tcPr>
            <w:tcW w:w="2381" w:type="dxa"/>
          </w:tcPr>
          <w:p w14:paraId="613FD61C" w14:textId="77777777" w:rsidR="005A4772" w:rsidRDefault="000844C1">
            <w:r>
              <w:rPr>
                <w:color w:val="000000"/>
                <w:sz w:val="20"/>
              </w:rPr>
              <w:t>Настройки и прочее</w:t>
            </w:r>
          </w:p>
        </w:tc>
        <w:tc>
          <w:tcPr>
            <w:tcW w:w="4819" w:type="dxa"/>
          </w:tcPr>
          <w:p w14:paraId="6905D12F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Горячие клавиши в таблице настроек соответствуют фактическим</w:t>
            </w:r>
          </w:p>
        </w:tc>
        <w:tc>
          <w:tcPr>
            <w:tcW w:w="1417" w:type="dxa"/>
          </w:tcPr>
          <w:p w14:paraId="1F36E266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0F22CA3B" w14:textId="77777777">
        <w:trPr>
          <w:jc w:val="center"/>
        </w:trPr>
        <w:tc>
          <w:tcPr>
            <w:tcW w:w="1020" w:type="dxa"/>
          </w:tcPr>
          <w:p w14:paraId="44F21F8C" w14:textId="77777777" w:rsidR="005A4772" w:rsidRDefault="000844C1">
            <w:r>
              <w:rPr>
                <w:color w:val="000000"/>
                <w:sz w:val="20"/>
              </w:rPr>
              <w:t>M03</w:t>
            </w:r>
          </w:p>
        </w:tc>
        <w:tc>
          <w:tcPr>
            <w:tcW w:w="2381" w:type="dxa"/>
          </w:tcPr>
          <w:p w14:paraId="17B111C8" w14:textId="77777777" w:rsidR="005A4772" w:rsidRDefault="000844C1">
            <w:r>
              <w:rPr>
                <w:color w:val="000000"/>
                <w:sz w:val="20"/>
              </w:rPr>
              <w:t>Настройки и прочее</w:t>
            </w:r>
          </w:p>
        </w:tc>
        <w:tc>
          <w:tcPr>
            <w:tcW w:w="4819" w:type="dxa"/>
          </w:tcPr>
          <w:p w14:paraId="7F03E9EA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>Змейка открывается из меню инструментов и управляется клавишами</w:t>
            </w:r>
          </w:p>
        </w:tc>
        <w:tc>
          <w:tcPr>
            <w:tcW w:w="1417" w:type="dxa"/>
          </w:tcPr>
          <w:p w14:paraId="5431A20E" w14:textId="77777777" w:rsidR="005A4772" w:rsidRPr="00856793" w:rsidRDefault="005A4772">
            <w:pPr>
              <w:rPr>
                <w:lang w:val="ru-RU"/>
              </w:rPr>
            </w:pPr>
          </w:p>
        </w:tc>
      </w:tr>
      <w:tr w:rsidR="005A4772" w:rsidRPr="00856793" w14:paraId="36C64FC9" w14:textId="77777777">
        <w:trPr>
          <w:jc w:val="center"/>
        </w:trPr>
        <w:tc>
          <w:tcPr>
            <w:tcW w:w="1020" w:type="dxa"/>
          </w:tcPr>
          <w:p w14:paraId="44B4F66D" w14:textId="77777777" w:rsidR="005A4772" w:rsidRDefault="000844C1">
            <w:r>
              <w:rPr>
                <w:color w:val="000000"/>
                <w:sz w:val="20"/>
              </w:rPr>
              <w:t>M04</w:t>
            </w:r>
          </w:p>
        </w:tc>
        <w:tc>
          <w:tcPr>
            <w:tcW w:w="2381" w:type="dxa"/>
          </w:tcPr>
          <w:p w14:paraId="6D5E87E4" w14:textId="77777777" w:rsidR="005A4772" w:rsidRDefault="000844C1">
            <w:r>
              <w:rPr>
                <w:color w:val="000000"/>
                <w:sz w:val="20"/>
              </w:rPr>
              <w:t>Настройки и прочее</w:t>
            </w:r>
          </w:p>
        </w:tc>
        <w:tc>
          <w:tcPr>
            <w:tcW w:w="4819" w:type="dxa"/>
          </w:tcPr>
          <w:p w14:paraId="5E901CEE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0"/>
                <w:lang w:val="ru-RU"/>
              </w:rPr>
              <w:t xml:space="preserve">Лог </w:t>
            </w:r>
            <w:r>
              <w:rPr>
                <w:color w:val="000000"/>
                <w:sz w:val="20"/>
              </w:rPr>
              <w:t>Vuzhyk</w:t>
            </w:r>
            <w:r w:rsidRPr="00856793">
              <w:rPr>
                <w:color w:val="000000"/>
                <w:sz w:val="20"/>
                <w:lang w:val="ru-RU"/>
              </w:rPr>
              <w:t>_</w:t>
            </w:r>
            <w:r>
              <w:rPr>
                <w:color w:val="000000"/>
                <w:sz w:val="20"/>
              </w:rPr>
              <w:t>debug</w:t>
            </w:r>
            <w:r w:rsidRPr="00856793">
              <w:rPr>
                <w:color w:val="000000"/>
                <w:sz w:val="20"/>
                <w:lang w:val="ru-RU"/>
              </w:rPr>
              <w:t>.</w:t>
            </w:r>
            <w:r>
              <w:rPr>
                <w:color w:val="000000"/>
                <w:sz w:val="20"/>
              </w:rPr>
              <w:t>log</w:t>
            </w:r>
            <w:r w:rsidRPr="00856793">
              <w:rPr>
                <w:color w:val="000000"/>
                <w:sz w:val="20"/>
                <w:lang w:val="ru-RU"/>
              </w:rPr>
              <w:t xml:space="preserve"> создаётся при старте</w:t>
            </w:r>
          </w:p>
        </w:tc>
        <w:tc>
          <w:tcPr>
            <w:tcW w:w="1417" w:type="dxa"/>
          </w:tcPr>
          <w:p w14:paraId="59B2ADE7" w14:textId="77777777" w:rsidR="005A4772" w:rsidRPr="00856793" w:rsidRDefault="005A4772">
            <w:pPr>
              <w:rPr>
                <w:lang w:val="ru-RU"/>
              </w:rPr>
            </w:pPr>
          </w:p>
        </w:tc>
      </w:tr>
    </w:tbl>
    <w:p w14:paraId="70EF95D4" w14:textId="77777777" w:rsidR="005A4772" w:rsidRPr="00856793" w:rsidRDefault="005A4772">
      <w:pPr>
        <w:rPr>
          <w:lang w:val="ru-RU"/>
        </w:rPr>
      </w:pPr>
    </w:p>
    <w:p w14:paraId="3253CE9E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sz w:val="24"/>
          <w:lang w:val="ru-RU"/>
        </w:rPr>
        <w:t xml:space="preserve">Примечание. Пункты </w:t>
      </w:r>
      <w:r>
        <w:rPr>
          <w:color w:val="000000"/>
          <w:sz w:val="24"/>
        </w:rPr>
        <w:t>K</w:t>
      </w:r>
      <w:r w:rsidRPr="00856793">
        <w:rPr>
          <w:color w:val="000000"/>
          <w:sz w:val="24"/>
          <w:lang w:val="ru-RU"/>
        </w:rPr>
        <w:t>02–</w:t>
      </w:r>
      <w:r>
        <w:rPr>
          <w:color w:val="000000"/>
          <w:sz w:val="24"/>
        </w:rPr>
        <w:t>K</w:t>
      </w:r>
      <w:r w:rsidRPr="00856793">
        <w:rPr>
          <w:color w:val="000000"/>
          <w:sz w:val="24"/>
          <w:lang w:val="ru-RU"/>
        </w:rPr>
        <w:t xml:space="preserve">04 и </w:t>
      </w:r>
      <w:r>
        <w:rPr>
          <w:color w:val="000000"/>
          <w:sz w:val="24"/>
        </w:rPr>
        <w:t>L</w:t>
      </w:r>
      <w:r w:rsidRPr="00856793">
        <w:rPr>
          <w:color w:val="000000"/>
          <w:sz w:val="24"/>
          <w:lang w:val="ru-RU"/>
        </w:rPr>
        <w:t>03–</w:t>
      </w:r>
      <w:r>
        <w:rPr>
          <w:color w:val="000000"/>
          <w:sz w:val="24"/>
        </w:rPr>
        <w:t>L</w:t>
      </w:r>
      <w:r w:rsidRPr="00856793">
        <w:rPr>
          <w:color w:val="000000"/>
          <w:sz w:val="24"/>
          <w:lang w:val="ru-RU"/>
        </w:rPr>
        <w:t xml:space="preserve">05 зависят от стенда (второй ПК, </w:t>
      </w:r>
      <w:r>
        <w:rPr>
          <w:color w:val="000000"/>
          <w:sz w:val="24"/>
        </w:rPr>
        <w:t>LM</w:t>
      </w:r>
      <w:r w:rsidRPr="00856793">
        <w:rPr>
          <w:color w:val="000000"/>
          <w:sz w:val="24"/>
          <w:lang w:val="ru-RU"/>
        </w:rPr>
        <w:t xml:space="preserve"> </w:t>
      </w:r>
      <w:r>
        <w:rPr>
          <w:color w:val="000000"/>
          <w:sz w:val="24"/>
        </w:rPr>
        <w:t>Studio</w:t>
      </w:r>
      <w:r w:rsidRPr="00856793">
        <w:rPr>
          <w:color w:val="000000"/>
          <w:sz w:val="24"/>
          <w:lang w:val="ru-RU"/>
        </w:rPr>
        <w:t>). Если стенд недоступен, ставится «Н/П» с кратким комментарием — это не провал чек-листа целиком.</w:t>
      </w:r>
    </w:p>
    <w:p w14:paraId="542A4CC1" w14:textId="77777777" w:rsidR="005A4772" w:rsidRPr="00856793" w:rsidRDefault="000844C1">
      <w:pPr>
        <w:spacing w:after="36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lastRenderedPageBreak/>
        <w:t>УО «Витебский государственный технологический университет»</w:t>
      </w:r>
    </w:p>
    <w:p w14:paraId="75CF5B48" w14:textId="77777777" w:rsidR="005A4772" w:rsidRPr="00856793" w:rsidRDefault="000844C1">
      <w:pPr>
        <w:spacing w:after="120" w:line="360" w:lineRule="auto"/>
        <w:jc w:val="center"/>
        <w:rPr>
          <w:lang w:val="ru-RU"/>
        </w:rPr>
      </w:pPr>
      <w:r w:rsidRPr="00856793">
        <w:rPr>
          <w:b/>
          <w:color w:val="000000"/>
          <w:sz w:val="32"/>
          <w:lang w:val="ru-RU"/>
        </w:rPr>
        <w:t>ТЕСТ-КЕЙСЫ</w:t>
      </w:r>
    </w:p>
    <w:p w14:paraId="2EEDCAD3" w14:textId="77777777" w:rsidR="005A4772" w:rsidRPr="00856793" w:rsidRDefault="000844C1">
      <w:pPr>
        <w:spacing w:after="360" w:line="360" w:lineRule="auto"/>
        <w:jc w:val="center"/>
        <w:rPr>
          <w:lang w:val="ru-RU"/>
        </w:rPr>
      </w:pPr>
      <w:r w:rsidRPr="00856793">
        <w:rPr>
          <w:i/>
          <w:color w:val="000000"/>
          <w:lang w:val="ru-RU"/>
        </w:rPr>
        <w:t xml:space="preserve">детализация ключевых пунктов чек-листа </w:t>
      </w:r>
      <w:r>
        <w:rPr>
          <w:i/>
          <w:color w:val="000000"/>
        </w:rPr>
        <w:t>Vuzhyk</w:t>
      </w:r>
    </w:p>
    <w:p w14:paraId="738AC941" w14:textId="77777777" w:rsidR="005A4772" w:rsidRPr="00856793" w:rsidRDefault="000844C1">
      <w:pPr>
        <w:spacing w:after="8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Дисциплина: технология разработки и тестирования программного обеспечения (ТПО)</w:t>
      </w:r>
    </w:p>
    <w:p w14:paraId="2E57C331" w14:textId="77777777" w:rsidR="005A4772" w:rsidRPr="00856793" w:rsidRDefault="000844C1">
      <w:pPr>
        <w:spacing w:after="24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 xml:space="preserve">Объект тестирования: интегрированная среда разработки </w:t>
      </w:r>
      <w:r>
        <w:rPr>
          <w:color w:val="000000"/>
          <w:sz w:val="24"/>
        </w:rPr>
        <w:t>Vuzhyk</w:t>
      </w:r>
      <w:r w:rsidRPr="00856793">
        <w:rPr>
          <w:color w:val="000000"/>
          <w:sz w:val="24"/>
          <w:lang w:val="ru-RU"/>
        </w:rPr>
        <w:t xml:space="preserve"> 26.2.1</w:t>
      </w:r>
    </w:p>
    <w:p w14:paraId="77E7FCF3" w14:textId="77777777" w:rsidR="005A4772" w:rsidRPr="00856793" w:rsidRDefault="000844C1">
      <w:pPr>
        <w:spacing w:after="4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Исполнитель: Корнеев Павел Александрович, группа ИТ-13</w:t>
      </w:r>
    </w:p>
    <w:p w14:paraId="19DFE16D" w14:textId="77777777" w:rsidR="005A4772" w:rsidRPr="00856793" w:rsidRDefault="000844C1">
      <w:pPr>
        <w:spacing w:after="360" w:line="360" w:lineRule="auto"/>
        <w:jc w:val="center"/>
        <w:rPr>
          <w:lang w:val="ru-RU"/>
        </w:rPr>
      </w:pPr>
      <w:r w:rsidRPr="00856793">
        <w:rPr>
          <w:color w:val="000000"/>
          <w:sz w:val="24"/>
          <w:lang w:val="ru-RU"/>
        </w:rPr>
        <w:t>Дата: 07.09.2026</w:t>
      </w:r>
    </w:p>
    <w:p w14:paraId="3CD7E2D9" w14:textId="79E3E1D3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Ниже приведены шесть тест-кейсов</w:t>
      </w:r>
      <w:r w:rsidR="00992DB0">
        <w:rPr>
          <w:color w:val="000000"/>
          <w:lang w:val="ru-RU"/>
        </w:rPr>
        <w:t xml:space="preserve">. </w:t>
      </w:r>
      <w:r w:rsidRPr="00856793">
        <w:rPr>
          <w:color w:val="000000"/>
          <w:lang w:val="ru-RU"/>
        </w:rPr>
        <w:t xml:space="preserve">Они раскрывают пункты чек-листа </w:t>
      </w:r>
      <w:r>
        <w:rPr>
          <w:color w:val="000000"/>
        </w:rPr>
        <w:t>CL</w:t>
      </w:r>
      <w:r w:rsidRPr="00856793">
        <w:rPr>
          <w:color w:val="000000"/>
          <w:lang w:val="ru-RU"/>
        </w:rPr>
        <w:t>-</w:t>
      </w:r>
      <w:r>
        <w:rPr>
          <w:color w:val="000000"/>
        </w:rPr>
        <w:t>A</w:t>
      </w:r>
      <w:r w:rsidRPr="00856793">
        <w:rPr>
          <w:color w:val="000000"/>
          <w:lang w:val="ru-RU"/>
        </w:rPr>
        <w:t xml:space="preserve">, </w:t>
      </w:r>
      <w:r>
        <w:rPr>
          <w:color w:val="000000"/>
        </w:rPr>
        <w:t>CL</w:t>
      </w:r>
      <w:r w:rsidRPr="00856793">
        <w:rPr>
          <w:color w:val="000000"/>
          <w:lang w:val="ru-RU"/>
        </w:rPr>
        <w:t>-</w:t>
      </w:r>
      <w:r>
        <w:rPr>
          <w:color w:val="000000"/>
        </w:rPr>
        <w:t>C</w:t>
      </w:r>
      <w:r w:rsidRPr="00856793">
        <w:rPr>
          <w:color w:val="000000"/>
          <w:lang w:val="ru-RU"/>
        </w:rPr>
        <w:t xml:space="preserve">, </w:t>
      </w:r>
      <w:r>
        <w:rPr>
          <w:color w:val="000000"/>
        </w:rPr>
        <w:t>CL</w:t>
      </w:r>
      <w:r w:rsidRPr="00856793">
        <w:rPr>
          <w:color w:val="000000"/>
          <w:lang w:val="ru-RU"/>
        </w:rPr>
        <w:t>-</w:t>
      </w:r>
      <w:r>
        <w:rPr>
          <w:color w:val="000000"/>
        </w:rPr>
        <w:t>D</w:t>
      </w:r>
      <w:r w:rsidRPr="00856793">
        <w:rPr>
          <w:color w:val="000000"/>
          <w:lang w:val="ru-RU"/>
        </w:rPr>
        <w:t xml:space="preserve">, </w:t>
      </w:r>
      <w:r>
        <w:rPr>
          <w:color w:val="000000"/>
        </w:rPr>
        <w:t>CL</w:t>
      </w:r>
      <w:r w:rsidRPr="00856793">
        <w:rPr>
          <w:color w:val="000000"/>
          <w:lang w:val="ru-RU"/>
        </w:rPr>
        <w:t>-</w:t>
      </w:r>
      <w:r>
        <w:rPr>
          <w:color w:val="000000"/>
        </w:rPr>
        <w:t>G</w:t>
      </w:r>
      <w:r w:rsidRPr="00856793">
        <w:rPr>
          <w:color w:val="000000"/>
          <w:lang w:val="ru-RU"/>
        </w:rPr>
        <w:t xml:space="preserve">, </w:t>
      </w:r>
      <w:r>
        <w:rPr>
          <w:color w:val="000000"/>
        </w:rPr>
        <w:t>CL</w:t>
      </w:r>
      <w:r w:rsidRPr="00856793">
        <w:rPr>
          <w:color w:val="000000"/>
          <w:lang w:val="ru-RU"/>
        </w:rPr>
        <w:t>-</w:t>
      </w:r>
      <w:r>
        <w:rPr>
          <w:color w:val="000000"/>
        </w:rPr>
        <w:t>H</w:t>
      </w:r>
      <w:r w:rsidRPr="00856793">
        <w:rPr>
          <w:color w:val="000000"/>
          <w:lang w:val="ru-RU"/>
        </w:rPr>
        <w:t xml:space="preserve">, </w:t>
      </w:r>
      <w:r>
        <w:rPr>
          <w:color w:val="000000"/>
        </w:rPr>
        <w:t>CL</w:t>
      </w:r>
      <w:r w:rsidRPr="00856793">
        <w:rPr>
          <w:color w:val="000000"/>
          <w:lang w:val="ru-RU"/>
        </w:rPr>
        <w:t>-</w:t>
      </w:r>
      <w:r>
        <w:rPr>
          <w:color w:val="000000"/>
        </w:rPr>
        <w:t>L</w:t>
      </w:r>
      <w:r w:rsidRPr="00856793">
        <w:rPr>
          <w:color w:val="000000"/>
          <w:lang w:val="ru-RU"/>
        </w:rPr>
        <w:t>. В набор входят позитивные и негативные сценарии.</w:t>
      </w:r>
    </w:p>
    <w:p w14:paraId="412666EA" w14:textId="77777777" w:rsidR="005A4772" w:rsidRPr="00856793" w:rsidRDefault="000844C1">
      <w:pPr>
        <w:pStyle w:val="21"/>
        <w:spacing w:before="240" w:after="120"/>
        <w:rPr>
          <w:lang w:val="ru-RU"/>
        </w:rPr>
      </w:pPr>
      <w:r>
        <w:rPr>
          <w:rFonts w:ascii="Times New Roman" w:eastAsia="Times New Roman" w:hAnsi="Times New Roman"/>
          <w:color w:val="000000"/>
          <w:sz w:val="28"/>
        </w:rPr>
        <w:t>TC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 xml:space="preserve">-01. Создание и запуск программы </w:t>
      </w:r>
      <w:r>
        <w:rPr>
          <w:rFonts w:ascii="Times New Roman" w:eastAsia="Times New Roman" w:hAnsi="Times New Roman"/>
          <w:color w:val="000000"/>
          <w:sz w:val="28"/>
        </w:rPr>
        <w:t>print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 xml:space="preserve"> во встроенном </w:t>
      </w:r>
      <w:r>
        <w:rPr>
          <w:rFonts w:ascii="Times New Roman" w:eastAsia="Times New Roman" w:hAnsi="Times New Roman"/>
          <w:color w:val="000000"/>
          <w:sz w:val="28"/>
        </w:rPr>
        <w:t>Python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0"/>
        <w:gridCol w:w="6771"/>
      </w:tblGrid>
      <w:tr w:rsidR="005A4772" w14:paraId="2251B6E8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7946EECE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Поле</w:t>
            </w:r>
          </w:p>
        </w:tc>
        <w:tc>
          <w:tcPr>
            <w:tcW w:w="6917" w:type="dxa"/>
            <w:shd w:val="clear" w:color="auto" w:fill="1F4E79"/>
          </w:tcPr>
          <w:p w14:paraId="31443FD6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5A4772" w14:paraId="19C6AC70" w14:textId="77777777">
        <w:trPr>
          <w:jc w:val="center"/>
        </w:trPr>
        <w:tc>
          <w:tcPr>
            <w:tcW w:w="2835" w:type="dxa"/>
          </w:tcPr>
          <w:p w14:paraId="33E2A4AB" w14:textId="77777777" w:rsidR="005A4772" w:rsidRDefault="000844C1">
            <w:r>
              <w:rPr>
                <w:color w:val="000000"/>
                <w:sz w:val="24"/>
              </w:rPr>
              <w:t>Идентификатор</w:t>
            </w:r>
          </w:p>
        </w:tc>
        <w:tc>
          <w:tcPr>
            <w:tcW w:w="6917" w:type="dxa"/>
          </w:tcPr>
          <w:p w14:paraId="18D40B6A" w14:textId="77777777" w:rsidR="005A4772" w:rsidRDefault="000844C1">
            <w:r>
              <w:rPr>
                <w:color w:val="000000"/>
                <w:sz w:val="24"/>
              </w:rPr>
              <w:t>TC-01</w:t>
            </w:r>
          </w:p>
        </w:tc>
      </w:tr>
      <w:tr w:rsidR="005A4772" w14:paraId="1F751424" w14:textId="77777777">
        <w:trPr>
          <w:jc w:val="center"/>
        </w:trPr>
        <w:tc>
          <w:tcPr>
            <w:tcW w:w="2835" w:type="dxa"/>
          </w:tcPr>
          <w:p w14:paraId="75D210BD" w14:textId="77777777" w:rsidR="005A4772" w:rsidRDefault="000844C1">
            <w:r>
              <w:rPr>
                <w:color w:val="000000"/>
                <w:sz w:val="24"/>
              </w:rPr>
              <w:t>Приоритет</w:t>
            </w:r>
          </w:p>
        </w:tc>
        <w:tc>
          <w:tcPr>
            <w:tcW w:w="6917" w:type="dxa"/>
          </w:tcPr>
          <w:p w14:paraId="16D90A83" w14:textId="77777777" w:rsidR="005A4772" w:rsidRDefault="000844C1">
            <w:r>
              <w:rPr>
                <w:color w:val="000000"/>
                <w:sz w:val="24"/>
              </w:rPr>
              <w:t>высокий</w:t>
            </w:r>
          </w:p>
        </w:tc>
      </w:tr>
      <w:tr w:rsidR="005A4772" w14:paraId="4327E59B" w14:textId="77777777">
        <w:trPr>
          <w:jc w:val="center"/>
        </w:trPr>
        <w:tc>
          <w:tcPr>
            <w:tcW w:w="2835" w:type="dxa"/>
          </w:tcPr>
          <w:p w14:paraId="699266AB" w14:textId="77777777" w:rsidR="005A4772" w:rsidRDefault="000844C1">
            <w:r>
              <w:rPr>
                <w:color w:val="000000"/>
                <w:sz w:val="24"/>
              </w:rPr>
              <w:t>Модуль / подмодуль</w:t>
            </w:r>
          </w:p>
        </w:tc>
        <w:tc>
          <w:tcPr>
            <w:tcW w:w="6917" w:type="dxa"/>
          </w:tcPr>
          <w:p w14:paraId="307993CD" w14:textId="77777777" w:rsidR="005A4772" w:rsidRDefault="000844C1">
            <w:r>
              <w:rPr>
                <w:color w:val="000000"/>
                <w:sz w:val="24"/>
              </w:rPr>
              <w:t>Редактор + запуск скрипта / вывод</w:t>
            </w:r>
          </w:p>
        </w:tc>
      </w:tr>
      <w:tr w:rsidR="005A4772" w14:paraId="3A4534FC" w14:textId="77777777">
        <w:trPr>
          <w:jc w:val="center"/>
        </w:trPr>
        <w:tc>
          <w:tcPr>
            <w:tcW w:w="2835" w:type="dxa"/>
          </w:tcPr>
          <w:p w14:paraId="6CA045BF" w14:textId="77777777" w:rsidR="005A4772" w:rsidRDefault="000844C1">
            <w:r>
              <w:rPr>
                <w:color w:val="000000"/>
                <w:sz w:val="24"/>
              </w:rPr>
              <w:t>Связанное требование</w:t>
            </w:r>
          </w:p>
        </w:tc>
        <w:tc>
          <w:tcPr>
            <w:tcW w:w="6917" w:type="dxa"/>
          </w:tcPr>
          <w:p w14:paraId="5BA09371" w14:textId="77777777" w:rsidR="005A4772" w:rsidRDefault="000844C1">
            <w:r>
              <w:rPr>
                <w:color w:val="000000"/>
                <w:sz w:val="24"/>
              </w:rPr>
              <w:t>CL-B01, CL-C01, CL-C02</w:t>
            </w:r>
          </w:p>
        </w:tc>
      </w:tr>
      <w:tr w:rsidR="005A4772" w:rsidRPr="00856793" w14:paraId="102298D8" w14:textId="77777777">
        <w:trPr>
          <w:jc w:val="center"/>
        </w:trPr>
        <w:tc>
          <w:tcPr>
            <w:tcW w:w="2835" w:type="dxa"/>
          </w:tcPr>
          <w:p w14:paraId="0C0E86B6" w14:textId="77777777" w:rsidR="005A4772" w:rsidRDefault="000844C1"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6917" w:type="dxa"/>
          </w:tcPr>
          <w:p w14:paraId="24529B75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4"/>
              </w:rPr>
              <w:t>Vuzhyk</w:t>
            </w:r>
            <w:r w:rsidRPr="00856793">
              <w:rPr>
                <w:color w:val="000000"/>
                <w:sz w:val="24"/>
                <w:lang w:val="ru-RU"/>
              </w:rPr>
              <w:t xml:space="preserve"> установлен/скопирован, </w:t>
            </w:r>
            <w:r>
              <w:rPr>
                <w:color w:val="000000"/>
                <w:sz w:val="24"/>
              </w:rPr>
              <w:t>Python</w:t>
            </w:r>
            <w:r w:rsidRPr="00856793">
              <w:rPr>
                <w:color w:val="000000"/>
                <w:sz w:val="24"/>
                <w:lang w:val="ru-RU"/>
              </w:rPr>
              <w:t xml:space="preserve">38 рядом с </w:t>
            </w:r>
            <w:r>
              <w:rPr>
                <w:color w:val="000000"/>
                <w:sz w:val="24"/>
              </w:rPr>
              <w:t>exe</w:t>
            </w:r>
            <w:r w:rsidRPr="00856793">
              <w:rPr>
                <w:color w:val="000000"/>
                <w:sz w:val="24"/>
                <w:lang w:val="ru-RU"/>
              </w:rPr>
              <w:t>, интерпретатор — встроенный.</w:t>
            </w:r>
          </w:p>
        </w:tc>
      </w:tr>
      <w:tr w:rsidR="005A4772" w:rsidRPr="00856793" w14:paraId="56750003" w14:textId="77777777">
        <w:trPr>
          <w:jc w:val="center"/>
        </w:trPr>
        <w:tc>
          <w:tcPr>
            <w:tcW w:w="2835" w:type="dxa"/>
          </w:tcPr>
          <w:p w14:paraId="1A4E58EF" w14:textId="77777777" w:rsidR="005A4772" w:rsidRDefault="000844C1">
            <w:r>
              <w:rPr>
                <w:color w:val="000000"/>
                <w:sz w:val="24"/>
              </w:rPr>
              <w:t>Исходные данные</w:t>
            </w:r>
          </w:p>
        </w:tc>
        <w:tc>
          <w:tcPr>
            <w:tcW w:w="6917" w:type="dxa"/>
          </w:tcPr>
          <w:p w14:paraId="4AB680B8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4"/>
                <w:lang w:val="ru-RU"/>
              </w:rPr>
              <w:t xml:space="preserve">Текст программы: </w:t>
            </w:r>
            <w:r>
              <w:rPr>
                <w:color w:val="000000"/>
                <w:sz w:val="24"/>
              </w:rPr>
              <w:t>print</w:t>
            </w:r>
            <w:r w:rsidRPr="00856793">
              <w:rPr>
                <w:color w:val="000000"/>
                <w:sz w:val="24"/>
                <w:lang w:val="ru-RU"/>
              </w:rPr>
              <w:t xml:space="preserve">("Привет, </w:t>
            </w:r>
            <w:r>
              <w:rPr>
                <w:color w:val="000000"/>
                <w:sz w:val="24"/>
              </w:rPr>
              <w:t>Vuzhyk</w:t>
            </w:r>
            <w:r w:rsidRPr="00856793">
              <w:rPr>
                <w:color w:val="000000"/>
                <w:sz w:val="24"/>
                <w:lang w:val="ru-RU"/>
              </w:rPr>
              <w:t>!")</w:t>
            </w:r>
          </w:p>
        </w:tc>
      </w:tr>
    </w:tbl>
    <w:p w14:paraId="618E65E1" w14:textId="77777777" w:rsidR="005A4772" w:rsidRPr="00856793" w:rsidRDefault="005A4772">
      <w:pPr>
        <w:rPr>
          <w:lang w:val="ru-RU"/>
        </w:rPr>
      </w:pPr>
    </w:p>
    <w:p w14:paraId="2EE74D12" w14:textId="77777777" w:rsidR="005A4772" w:rsidRDefault="000844C1">
      <w:pPr>
        <w:spacing w:after="120" w:line="360" w:lineRule="auto"/>
        <w:jc w:val="both"/>
      </w:pPr>
      <w:r>
        <w:rPr>
          <w:b/>
          <w:color w:val="000000"/>
        </w:rPr>
        <w:t>Шаги выполнения: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4108"/>
        <w:gridCol w:w="4791"/>
      </w:tblGrid>
      <w:tr w:rsidR="005A4772" w14:paraId="1363DD0F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7A846754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w="4195" w:type="dxa"/>
            <w:shd w:val="clear" w:color="auto" w:fill="1F4E79"/>
          </w:tcPr>
          <w:p w14:paraId="447CFFC5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Действие</w:t>
            </w:r>
          </w:p>
        </w:tc>
        <w:tc>
          <w:tcPr>
            <w:tcW w:w="4876" w:type="dxa"/>
            <w:shd w:val="clear" w:color="auto" w:fill="1F4E79"/>
          </w:tcPr>
          <w:p w14:paraId="0A6D04F5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Ожидаемый результат</w:t>
            </w:r>
          </w:p>
        </w:tc>
      </w:tr>
      <w:tr w:rsidR="005A4772" w:rsidRPr="00856793" w14:paraId="3A5631D9" w14:textId="77777777">
        <w:trPr>
          <w:jc w:val="center"/>
        </w:trPr>
        <w:tc>
          <w:tcPr>
            <w:tcW w:w="680" w:type="dxa"/>
          </w:tcPr>
          <w:p w14:paraId="792448CF" w14:textId="77777777" w:rsidR="005A4772" w:rsidRDefault="000844C1">
            <w:r>
              <w:rPr>
                <w:color w:val="000000"/>
                <w:sz w:val="22"/>
              </w:rPr>
              <w:t>1</w:t>
            </w:r>
          </w:p>
        </w:tc>
        <w:tc>
          <w:tcPr>
            <w:tcW w:w="4195" w:type="dxa"/>
          </w:tcPr>
          <w:p w14:paraId="000A2E88" w14:textId="77777777" w:rsidR="005A4772" w:rsidRDefault="000844C1">
            <w:r>
              <w:rPr>
                <w:color w:val="000000"/>
                <w:sz w:val="22"/>
              </w:rPr>
              <w:t>Запустить Vuzhyk.exe.</w:t>
            </w:r>
          </w:p>
        </w:tc>
        <w:tc>
          <w:tcPr>
            <w:tcW w:w="4876" w:type="dxa"/>
          </w:tcPr>
          <w:p w14:paraId="21A7B84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Открывается главное окно </w:t>
            </w:r>
            <w:r>
              <w:rPr>
                <w:color w:val="000000"/>
                <w:sz w:val="22"/>
              </w:rPr>
              <w:t>IDE</w:t>
            </w:r>
            <w:r w:rsidRPr="00856793">
              <w:rPr>
                <w:color w:val="000000"/>
                <w:sz w:val="22"/>
                <w:lang w:val="ru-RU"/>
              </w:rPr>
              <w:t>, есть вкладка редактора.</w:t>
            </w:r>
          </w:p>
        </w:tc>
      </w:tr>
      <w:tr w:rsidR="005A4772" w:rsidRPr="00856793" w14:paraId="3B7CF457" w14:textId="77777777">
        <w:trPr>
          <w:jc w:val="center"/>
        </w:trPr>
        <w:tc>
          <w:tcPr>
            <w:tcW w:w="680" w:type="dxa"/>
          </w:tcPr>
          <w:p w14:paraId="17C32B13" w14:textId="77777777" w:rsidR="005A4772" w:rsidRDefault="000844C1">
            <w:r>
              <w:rPr>
                <w:color w:val="000000"/>
                <w:sz w:val="22"/>
              </w:rPr>
              <w:t>2</w:t>
            </w:r>
          </w:p>
        </w:tc>
        <w:tc>
          <w:tcPr>
            <w:tcW w:w="4195" w:type="dxa"/>
          </w:tcPr>
          <w:p w14:paraId="35583831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Создать новый файл и ввести </w:t>
            </w:r>
            <w:r>
              <w:rPr>
                <w:color w:val="000000"/>
                <w:sz w:val="22"/>
              </w:rPr>
              <w:t>print</w:t>
            </w:r>
            <w:r w:rsidRPr="00856793">
              <w:rPr>
                <w:color w:val="000000"/>
                <w:sz w:val="22"/>
                <w:lang w:val="ru-RU"/>
              </w:rPr>
              <w:t xml:space="preserve">("Привет, </w:t>
            </w:r>
            <w:r>
              <w:rPr>
                <w:color w:val="000000"/>
                <w:sz w:val="22"/>
              </w:rPr>
              <w:t>Vuzhyk</w:t>
            </w:r>
            <w:r w:rsidRPr="00856793">
              <w:rPr>
                <w:color w:val="000000"/>
                <w:sz w:val="22"/>
                <w:lang w:val="ru-RU"/>
              </w:rPr>
              <w:t>!").</w:t>
            </w:r>
          </w:p>
        </w:tc>
        <w:tc>
          <w:tcPr>
            <w:tcW w:w="4876" w:type="dxa"/>
          </w:tcPr>
          <w:p w14:paraId="147083CC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В редакторе виден введённый код, </w:t>
            </w:r>
            <w:r>
              <w:rPr>
                <w:color w:val="000000"/>
                <w:sz w:val="22"/>
              </w:rPr>
              <w:t>print</w:t>
            </w:r>
            <w:r w:rsidRPr="00856793">
              <w:rPr>
                <w:color w:val="000000"/>
                <w:sz w:val="22"/>
                <w:lang w:val="ru-RU"/>
              </w:rPr>
              <w:t xml:space="preserve"> подсвечен как ключевое слово.</w:t>
            </w:r>
          </w:p>
        </w:tc>
      </w:tr>
      <w:tr w:rsidR="005A4772" w:rsidRPr="00856793" w14:paraId="10EF6F22" w14:textId="77777777">
        <w:trPr>
          <w:jc w:val="center"/>
        </w:trPr>
        <w:tc>
          <w:tcPr>
            <w:tcW w:w="680" w:type="dxa"/>
          </w:tcPr>
          <w:p w14:paraId="43B66F2B" w14:textId="77777777" w:rsidR="005A4772" w:rsidRDefault="000844C1">
            <w:r>
              <w:rPr>
                <w:color w:val="000000"/>
                <w:sz w:val="22"/>
              </w:rPr>
              <w:t>3</w:t>
            </w:r>
          </w:p>
        </w:tc>
        <w:tc>
          <w:tcPr>
            <w:tcW w:w="4195" w:type="dxa"/>
          </w:tcPr>
          <w:p w14:paraId="48D39BF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Сохранить файл как </w:t>
            </w:r>
            <w:r>
              <w:rPr>
                <w:color w:val="000000"/>
                <w:sz w:val="22"/>
              </w:rPr>
              <w:t>hello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  <w:r>
              <w:rPr>
                <w:color w:val="000000"/>
                <w:sz w:val="22"/>
              </w:rPr>
              <w:t>py</w:t>
            </w:r>
            <w:r w:rsidRPr="00856793">
              <w:rPr>
                <w:color w:val="000000"/>
                <w:sz w:val="22"/>
                <w:lang w:val="ru-RU"/>
              </w:rPr>
              <w:t xml:space="preserve"> в доступную папку.</w:t>
            </w:r>
          </w:p>
        </w:tc>
        <w:tc>
          <w:tcPr>
            <w:tcW w:w="4876" w:type="dxa"/>
          </w:tcPr>
          <w:p w14:paraId="79140ACE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2"/>
              </w:rPr>
              <w:t>FilePicker</w:t>
            </w:r>
            <w:r w:rsidRPr="00856793">
              <w:rPr>
                <w:color w:val="000000"/>
                <w:sz w:val="22"/>
                <w:lang w:val="ru-RU"/>
              </w:rPr>
              <w:t xml:space="preserve">/сохранение завершается без ошибки, заголовок вкладки содержит </w:t>
            </w:r>
            <w:r>
              <w:rPr>
                <w:color w:val="000000"/>
                <w:sz w:val="22"/>
              </w:rPr>
              <w:t>hello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  <w:r>
              <w:rPr>
                <w:color w:val="000000"/>
                <w:sz w:val="22"/>
              </w:rPr>
              <w:t>py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</w:p>
        </w:tc>
      </w:tr>
      <w:tr w:rsidR="005A4772" w:rsidRPr="00856793" w14:paraId="36DE9CBF" w14:textId="77777777">
        <w:trPr>
          <w:jc w:val="center"/>
        </w:trPr>
        <w:tc>
          <w:tcPr>
            <w:tcW w:w="680" w:type="dxa"/>
          </w:tcPr>
          <w:p w14:paraId="4C872D37" w14:textId="77777777" w:rsidR="005A4772" w:rsidRDefault="000844C1">
            <w:r>
              <w:rPr>
                <w:color w:val="000000"/>
                <w:sz w:val="22"/>
              </w:rPr>
              <w:t>4</w:t>
            </w:r>
          </w:p>
        </w:tc>
        <w:tc>
          <w:tcPr>
            <w:tcW w:w="4195" w:type="dxa"/>
          </w:tcPr>
          <w:p w14:paraId="78DE63DB" w14:textId="77777777" w:rsidR="005A4772" w:rsidRDefault="000844C1">
            <w:r>
              <w:rPr>
                <w:color w:val="000000"/>
                <w:sz w:val="22"/>
              </w:rPr>
              <w:t>Нажать «Запустить» или F5.</w:t>
            </w:r>
          </w:p>
        </w:tc>
        <w:tc>
          <w:tcPr>
            <w:tcW w:w="4876" w:type="dxa"/>
          </w:tcPr>
          <w:p w14:paraId="06A9B057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Процесс </w:t>
            </w:r>
            <w:r>
              <w:rPr>
                <w:color w:val="000000"/>
                <w:sz w:val="22"/>
              </w:rPr>
              <w:t>Python</w:t>
            </w:r>
            <w:r w:rsidRPr="00856793">
              <w:rPr>
                <w:color w:val="000000"/>
                <w:sz w:val="22"/>
                <w:lang w:val="ru-RU"/>
              </w:rPr>
              <w:t xml:space="preserve"> стартует, панель «Вывод» становится видимой.</w:t>
            </w:r>
          </w:p>
        </w:tc>
      </w:tr>
      <w:tr w:rsidR="005A4772" w:rsidRPr="00856793" w14:paraId="03EBA98E" w14:textId="77777777">
        <w:trPr>
          <w:jc w:val="center"/>
        </w:trPr>
        <w:tc>
          <w:tcPr>
            <w:tcW w:w="680" w:type="dxa"/>
          </w:tcPr>
          <w:p w14:paraId="15302C7F" w14:textId="77777777" w:rsidR="005A4772" w:rsidRDefault="000844C1">
            <w:r>
              <w:rPr>
                <w:color w:val="000000"/>
                <w:sz w:val="22"/>
              </w:rPr>
              <w:t>5</w:t>
            </w:r>
          </w:p>
        </w:tc>
        <w:tc>
          <w:tcPr>
            <w:tcW w:w="4195" w:type="dxa"/>
          </w:tcPr>
          <w:p w14:paraId="7427C732" w14:textId="77777777" w:rsidR="005A4772" w:rsidRDefault="000844C1">
            <w:r>
              <w:rPr>
                <w:color w:val="000000"/>
                <w:sz w:val="22"/>
              </w:rPr>
              <w:t>Дождаться окончания выполнения.</w:t>
            </w:r>
          </w:p>
        </w:tc>
        <w:tc>
          <w:tcPr>
            <w:tcW w:w="4876" w:type="dxa"/>
          </w:tcPr>
          <w:p w14:paraId="3511B8CF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В «Выводе» строка «Привет, </w:t>
            </w:r>
            <w:r>
              <w:rPr>
                <w:color w:val="000000"/>
                <w:sz w:val="22"/>
              </w:rPr>
              <w:t>Vuzhyk</w:t>
            </w:r>
            <w:r w:rsidRPr="00856793">
              <w:rPr>
                <w:color w:val="000000"/>
                <w:sz w:val="22"/>
                <w:lang w:val="ru-RU"/>
              </w:rPr>
              <w:t xml:space="preserve">!», код возврата успешный, </w:t>
            </w:r>
            <w:r>
              <w:rPr>
                <w:color w:val="000000"/>
                <w:sz w:val="22"/>
              </w:rPr>
              <w:t>IDE</w:t>
            </w:r>
            <w:r w:rsidRPr="00856793">
              <w:rPr>
                <w:color w:val="000000"/>
                <w:sz w:val="22"/>
                <w:lang w:val="ru-RU"/>
              </w:rPr>
              <w:t xml:space="preserve"> не зависает.</w:t>
            </w:r>
          </w:p>
        </w:tc>
      </w:tr>
    </w:tbl>
    <w:p w14:paraId="02D46396" w14:textId="77777777" w:rsidR="005A4772" w:rsidRPr="00856793" w:rsidRDefault="005A4772">
      <w:pPr>
        <w:rPr>
          <w:lang w:val="ru-RU"/>
        </w:rPr>
      </w:pPr>
    </w:p>
    <w:p w14:paraId="28FD3168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lastRenderedPageBreak/>
        <w:t xml:space="preserve">Итоговый ожидаемый результат: Скрипт выполняется встроенным интерпретатором, результат виден в </w:t>
      </w:r>
      <w:r>
        <w:rPr>
          <w:color w:val="000000"/>
        </w:rPr>
        <w:t>IDE</w:t>
      </w:r>
      <w:r w:rsidRPr="00856793">
        <w:rPr>
          <w:color w:val="000000"/>
          <w:lang w:val="ru-RU"/>
        </w:rPr>
        <w:t xml:space="preserve">, а не в мгновенно закрывающемся окне </w:t>
      </w:r>
      <w:r>
        <w:rPr>
          <w:color w:val="000000"/>
        </w:rPr>
        <w:t>cmd</w:t>
      </w:r>
      <w:r w:rsidRPr="00856793">
        <w:rPr>
          <w:color w:val="000000"/>
          <w:lang w:val="ru-RU"/>
        </w:rPr>
        <w:t>.</w:t>
      </w:r>
    </w:p>
    <w:p w14:paraId="145D3A4E" w14:textId="77777777" w:rsidR="005A4772" w:rsidRPr="00856793" w:rsidRDefault="000844C1">
      <w:pPr>
        <w:pStyle w:val="21"/>
        <w:spacing w:before="240" w:after="120"/>
        <w:rPr>
          <w:lang w:val="ru-RU"/>
        </w:rPr>
      </w:pPr>
      <w:r>
        <w:rPr>
          <w:rFonts w:ascii="Times New Roman" w:eastAsia="Times New Roman" w:hAnsi="Times New Roman"/>
          <w:color w:val="000000"/>
          <w:sz w:val="28"/>
        </w:rPr>
        <w:t>TC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>-02. Отображение синтаксической ошибки в редакторе (негативный)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6765"/>
      </w:tblGrid>
      <w:tr w:rsidR="005A4772" w14:paraId="569BE8DA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57926C72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Поле</w:t>
            </w:r>
          </w:p>
        </w:tc>
        <w:tc>
          <w:tcPr>
            <w:tcW w:w="6917" w:type="dxa"/>
            <w:shd w:val="clear" w:color="auto" w:fill="1F4E79"/>
          </w:tcPr>
          <w:p w14:paraId="27572E67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5A4772" w14:paraId="07E91B44" w14:textId="77777777">
        <w:trPr>
          <w:jc w:val="center"/>
        </w:trPr>
        <w:tc>
          <w:tcPr>
            <w:tcW w:w="2835" w:type="dxa"/>
          </w:tcPr>
          <w:p w14:paraId="3640DF51" w14:textId="77777777" w:rsidR="005A4772" w:rsidRDefault="000844C1">
            <w:r>
              <w:rPr>
                <w:color w:val="000000"/>
                <w:sz w:val="24"/>
              </w:rPr>
              <w:t>Идентификатор</w:t>
            </w:r>
          </w:p>
        </w:tc>
        <w:tc>
          <w:tcPr>
            <w:tcW w:w="6917" w:type="dxa"/>
          </w:tcPr>
          <w:p w14:paraId="71C40462" w14:textId="77777777" w:rsidR="005A4772" w:rsidRDefault="000844C1">
            <w:r>
              <w:rPr>
                <w:color w:val="000000"/>
                <w:sz w:val="24"/>
              </w:rPr>
              <w:t>TC-02</w:t>
            </w:r>
          </w:p>
        </w:tc>
      </w:tr>
      <w:tr w:rsidR="005A4772" w14:paraId="42C89166" w14:textId="77777777">
        <w:trPr>
          <w:jc w:val="center"/>
        </w:trPr>
        <w:tc>
          <w:tcPr>
            <w:tcW w:w="2835" w:type="dxa"/>
          </w:tcPr>
          <w:p w14:paraId="14C7B654" w14:textId="77777777" w:rsidR="005A4772" w:rsidRDefault="000844C1">
            <w:r>
              <w:rPr>
                <w:color w:val="000000"/>
                <w:sz w:val="24"/>
              </w:rPr>
              <w:t>Приоритет</w:t>
            </w:r>
          </w:p>
        </w:tc>
        <w:tc>
          <w:tcPr>
            <w:tcW w:w="6917" w:type="dxa"/>
          </w:tcPr>
          <w:p w14:paraId="4CAA77F3" w14:textId="77777777" w:rsidR="005A4772" w:rsidRDefault="000844C1">
            <w:r>
              <w:rPr>
                <w:color w:val="000000"/>
                <w:sz w:val="24"/>
              </w:rPr>
              <w:t>высокий</w:t>
            </w:r>
          </w:p>
        </w:tc>
      </w:tr>
      <w:tr w:rsidR="005A4772" w14:paraId="19DD98AA" w14:textId="77777777">
        <w:trPr>
          <w:jc w:val="center"/>
        </w:trPr>
        <w:tc>
          <w:tcPr>
            <w:tcW w:w="2835" w:type="dxa"/>
          </w:tcPr>
          <w:p w14:paraId="237ED404" w14:textId="77777777" w:rsidR="005A4772" w:rsidRDefault="000844C1">
            <w:r>
              <w:rPr>
                <w:color w:val="000000"/>
                <w:sz w:val="24"/>
              </w:rPr>
              <w:t>Модуль / подмодуль</w:t>
            </w:r>
          </w:p>
        </w:tc>
        <w:tc>
          <w:tcPr>
            <w:tcW w:w="6917" w:type="dxa"/>
          </w:tcPr>
          <w:p w14:paraId="53986EC0" w14:textId="77777777" w:rsidR="005A4772" w:rsidRDefault="000844C1">
            <w:r>
              <w:rPr>
                <w:color w:val="000000"/>
                <w:sz w:val="24"/>
              </w:rPr>
              <w:t>Запуск / обработка ошибок</w:t>
            </w:r>
          </w:p>
        </w:tc>
      </w:tr>
      <w:tr w:rsidR="005A4772" w14:paraId="5B0CF7DD" w14:textId="77777777">
        <w:trPr>
          <w:jc w:val="center"/>
        </w:trPr>
        <w:tc>
          <w:tcPr>
            <w:tcW w:w="2835" w:type="dxa"/>
          </w:tcPr>
          <w:p w14:paraId="65366E39" w14:textId="77777777" w:rsidR="005A4772" w:rsidRDefault="000844C1">
            <w:r>
              <w:rPr>
                <w:color w:val="000000"/>
                <w:sz w:val="24"/>
              </w:rPr>
              <w:t>Связанное требование</w:t>
            </w:r>
          </w:p>
        </w:tc>
        <w:tc>
          <w:tcPr>
            <w:tcW w:w="6917" w:type="dxa"/>
          </w:tcPr>
          <w:p w14:paraId="742F70F2" w14:textId="77777777" w:rsidR="005A4772" w:rsidRDefault="000844C1">
            <w:r>
              <w:rPr>
                <w:color w:val="000000"/>
                <w:sz w:val="24"/>
              </w:rPr>
              <w:t>CL-C05</w:t>
            </w:r>
          </w:p>
        </w:tc>
      </w:tr>
      <w:tr w:rsidR="005A4772" w:rsidRPr="00856793" w14:paraId="6C0D8436" w14:textId="77777777">
        <w:trPr>
          <w:jc w:val="center"/>
        </w:trPr>
        <w:tc>
          <w:tcPr>
            <w:tcW w:w="2835" w:type="dxa"/>
          </w:tcPr>
          <w:p w14:paraId="1B8DAE2E" w14:textId="77777777" w:rsidR="005A4772" w:rsidRDefault="000844C1"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6917" w:type="dxa"/>
          </w:tcPr>
          <w:p w14:paraId="255FECD6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4"/>
              </w:rPr>
              <w:t>IDE</w:t>
            </w:r>
            <w:r w:rsidRPr="00856793">
              <w:rPr>
                <w:color w:val="000000"/>
                <w:sz w:val="24"/>
                <w:lang w:val="ru-RU"/>
              </w:rPr>
              <w:t xml:space="preserve"> запущена, встроенный </w:t>
            </w:r>
            <w:r>
              <w:rPr>
                <w:color w:val="000000"/>
                <w:sz w:val="24"/>
              </w:rPr>
              <w:t>Python</w:t>
            </w:r>
            <w:r w:rsidRPr="00856793">
              <w:rPr>
                <w:color w:val="000000"/>
                <w:sz w:val="24"/>
                <w:lang w:val="ru-RU"/>
              </w:rPr>
              <w:t xml:space="preserve"> доступен.</w:t>
            </w:r>
          </w:p>
        </w:tc>
      </w:tr>
      <w:tr w:rsidR="005A4772" w:rsidRPr="00856793" w14:paraId="247EC98C" w14:textId="77777777">
        <w:trPr>
          <w:jc w:val="center"/>
        </w:trPr>
        <w:tc>
          <w:tcPr>
            <w:tcW w:w="2835" w:type="dxa"/>
          </w:tcPr>
          <w:p w14:paraId="5D960DD7" w14:textId="77777777" w:rsidR="005A4772" w:rsidRDefault="000844C1">
            <w:r>
              <w:rPr>
                <w:color w:val="000000"/>
                <w:sz w:val="24"/>
              </w:rPr>
              <w:t>Исходные данные</w:t>
            </w:r>
          </w:p>
        </w:tc>
        <w:tc>
          <w:tcPr>
            <w:tcW w:w="6917" w:type="dxa"/>
          </w:tcPr>
          <w:p w14:paraId="609DE59E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4"/>
                <w:lang w:val="ru-RU"/>
              </w:rPr>
              <w:t xml:space="preserve">Некорректный код: </w:t>
            </w:r>
            <w:r>
              <w:rPr>
                <w:color w:val="000000"/>
                <w:sz w:val="24"/>
              </w:rPr>
              <w:t>print</w:t>
            </w:r>
            <w:r w:rsidRPr="00856793">
              <w:rPr>
                <w:color w:val="000000"/>
                <w:sz w:val="24"/>
                <w:lang w:val="ru-RU"/>
              </w:rPr>
              <w:t>("нет закрывающей кавычки</w:t>
            </w:r>
          </w:p>
        </w:tc>
      </w:tr>
    </w:tbl>
    <w:p w14:paraId="2F06CFF6" w14:textId="77777777" w:rsidR="005A4772" w:rsidRPr="00856793" w:rsidRDefault="005A4772">
      <w:pPr>
        <w:rPr>
          <w:lang w:val="ru-RU"/>
        </w:rPr>
      </w:pPr>
    </w:p>
    <w:p w14:paraId="3364CA83" w14:textId="77777777" w:rsidR="005A4772" w:rsidRDefault="000844C1">
      <w:pPr>
        <w:spacing w:after="120" w:line="360" w:lineRule="auto"/>
        <w:jc w:val="both"/>
      </w:pPr>
      <w:r>
        <w:rPr>
          <w:b/>
          <w:color w:val="000000"/>
        </w:rPr>
        <w:t>Шаги выполнения: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4118"/>
        <w:gridCol w:w="4779"/>
      </w:tblGrid>
      <w:tr w:rsidR="005A4772" w14:paraId="154EF9E3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3CB9DBA2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w="4195" w:type="dxa"/>
            <w:shd w:val="clear" w:color="auto" w:fill="1F4E79"/>
          </w:tcPr>
          <w:p w14:paraId="412B99BD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Действие</w:t>
            </w:r>
          </w:p>
        </w:tc>
        <w:tc>
          <w:tcPr>
            <w:tcW w:w="4876" w:type="dxa"/>
            <w:shd w:val="clear" w:color="auto" w:fill="1F4E79"/>
          </w:tcPr>
          <w:p w14:paraId="40B5B0DE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Ожидаемый результат</w:t>
            </w:r>
          </w:p>
        </w:tc>
      </w:tr>
      <w:tr w:rsidR="005A4772" w14:paraId="7C0C1345" w14:textId="77777777">
        <w:trPr>
          <w:jc w:val="center"/>
        </w:trPr>
        <w:tc>
          <w:tcPr>
            <w:tcW w:w="680" w:type="dxa"/>
          </w:tcPr>
          <w:p w14:paraId="11D526A6" w14:textId="77777777" w:rsidR="005A4772" w:rsidRDefault="000844C1">
            <w:r>
              <w:rPr>
                <w:color w:val="000000"/>
                <w:sz w:val="22"/>
              </w:rPr>
              <w:t>1</w:t>
            </w:r>
          </w:p>
        </w:tc>
        <w:tc>
          <w:tcPr>
            <w:tcW w:w="4195" w:type="dxa"/>
          </w:tcPr>
          <w:p w14:paraId="3938761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Создать файл </w:t>
            </w:r>
            <w:r>
              <w:rPr>
                <w:color w:val="000000"/>
                <w:sz w:val="22"/>
              </w:rPr>
              <w:t>bad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  <w:r>
              <w:rPr>
                <w:color w:val="000000"/>
                <w:sz w:val="22"/>
              </w:rPr>
              <w:t>py</w:t>
            </w:r>
            <w:r w:rsidRPr="00856793">
              <w:rPr>
                <w:color w:val="000000"/>
                <w:sz w:val="22"/>
                <w:lang w:val="ru-RU"/>
              </w:rPr>
              <w:t xml:space="preserve"> с текстом </w:t>
            </w:r>
            <w:r>
              <w:rPr>
                <w:color w:val="000000"/>
                <w:sz w:val="22"/>
              </w:rPr>
              <w:t>print</w:t>
            </w:r>
            <w:r w:rsidRPr="00856793">
              <w:rPr>
                <w:color w:val="000000"/>
                <w:sz w:val="22"/>
                <w:lang w:val="ru-RU"/>
              </w:rPr>
              <w:t>("нет закрывающей кавычки</w:t>
            </w:r>
          </w:p>
        </w:tc>
        <w:tc>
          <w:tcPr>
            <w:tcW w:w="4876" w:type="dxa"/>
          </w:tcPr>
          <w:p w14:paraId="46170448" w14:textId="77777777" w:rsidR="005A4772" w:rsidRDefault="000844C1">
            <w:r>
              <w:rPr>
                <w:color w:val="000000"/>
                <w:sz w:val="22"/>
              </w:rPr>
              <w:t>Код отображается в редакторе.</w:t>
            </w:r>
          </w:p>
        </w:tc>
      </w:tr>
      <w:tr w:rsidR="005A4772" w14:paraId="77EFC865" w14:textId="77777777">
        <w:trPr>
          <w:jc w:val="center"/>
        </w:trPr>
        <w:tc>
          <w:tcPr>
            <w:tcW w:w="680" w:type="dxa"/>
          </w:tcPr>
          <w:p w14:paraId="764C4B74" w14:textId="77777777" w:rsidR="005A4772" w:rsidRDefault="000844C1">
            <w:r>
              <w:rPr>
                <w:color w:val="000000"/>
                <w:sz w:val="22"/>
              </w:rPr>
              <w:t>2</w:t>
            </w:r>
          </w:p>
        </w:tc>
        <w:tc>
          <w:tcPr>
            <w:tcW w:w="4195" w:type="dxa"/>
          </w:tcPr>
          <w:p w14:paraId="67F7980D" w14:textId="77777777" w:rsidR="005A4772" w:rsidRDefault="000844C1">
            <w:r>
              <w:rPr>
                <w:color w:val="000000"/>
                <w:sz w:val="22"/>
              </w:rPr>
              <w:t>Запустить файл (F5).</w:t>
            </w:r>
          </w:p>
        </w:tc>
        <w:tc>
          <w:tcPr>
            <w:tcW w:w="4876" w:type="dxa"/>
          </w:tcPr>
          <w:p w14:paraId="20910EC1" w14:textId="77777777" w:rsidR="005A4772" w:rsidRDefault="000844C1">
            <w:r>
              <w:rPr>
                <w:color w:val="000000"/>
                <w:sz w:val="22"/>
              </w:rPr>
              <w:t>Выполнение не считается успешным.</w:t>
            </w:r>
          </w:p>
        </w:tc>
      </w:tr>
      <w:tr w:rsidR="005A4772" w:rsidRPr="00856793" w14:paraId="1170E37D" w14:textId="77777777">
        <w:trPr>
          <w:jc w:val="center"/>
        </w:trPr>
        <w:tc>
          <w:tcPr>
            <w:tcW w:w="680" w:type="dxa"/>
          </w:tcPr>
          <w:p w14:paraId="44E7B311" w14:textId="77777777" w:rsidR="005A4772" w:rsidRDefault="000844C1">
            <w:r>
              <w:rPr>
                <w:color w:val="000000"/>
                <w:sz w:val="22"/>
              </w:rPr>
              <w:t>3</w:t>
            </w:r>
          </w:p>
        </w:tc>
        <w:tc>
          <w:tcPr>
            <w:tcW w:w="4195" w:type="dxa"/>
          </w:tcPr>
          <w:p w14:paraId="07CD6E11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Просмотреть редактор и панель вывода.</w:t>
            </w:r>
          </w:p>
        </w:tc>
        <w:tc>
          <w:tcPr>
            <w:tcW w:w="4876" w:type="dxa"/>
          </w:tcPr>
          <w:p w14:paraId="6F044250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Строка с ошибкой подсвечена; в выводе есть сообщение </w:t>
            </w:r>
            <w:r>
              <w:rPr>
                <w:color w:val="000000"/>
                <w:sz w:val="22"/>
              </w:rPr>
              <w:t>Python</w:t>
            </w:r>
            <w:r w:rsidRPr="00856793">
              <w:rPr>
                <w:color w:val="000000"/>
                <w:sz w:val="22"/>
                <w:lang w:val="ru-RU"/>
              </w:rPr>
              <w:t xml:space="preserve"> о </w:t>
            </w:r>
            <w:r>
              <w:rPr>
                <w:color w:val="000000"/>
                <w:sz w:val="22"/>
              </w:rPr>
              <w:t>SyntaxError</w:t>
            </w:r>
            <w:r w:rsidRPr="00856793">
              <w:rPr>
                <w:color w:val="000000"/>
                <w:sz w:val="22"/>
                <w:lang w:val="ru-RU"/>
              </w:rPr>
              <w:t xml:space="preserve"> (или эквивалент).</w:t>
            </w:r>
          </w:p>
        </w:tc>
      </w:tr>
      <w:tr w:rsidR="005A4772" w:rsidRPr="00856793" w14:paraId="68F8C000" w14:textId="77777777">
        <w:trPr>
          <w:jc w:val="center"/>
        </w:trPr>
        <w:tc>
          <w:tcPr>
            <w:tcW w:w="680" w:type="dxa"/>
          </w:tcPr>
          <w:p w14:paraId="32D3DF98" w14:textId="77777777" w:rsidR="005A4772" w:rsidRDefault="000844C1">
            <w:r>
              <w:rPr>
                <w:color w:val="000000"/>
                <w:sz w:val="22"/>
              </w:rPr>
              <w:t>4</w:t>
            </w:r>
          </w:p>
        </w:tc>
        <w:tc>
          <w:tcPr>
            <w:tcW w:w="4195" w:type="dxa"/>
          </w:tcPr>
          <w:p w14:paraId="05359201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Исправить кавычку и запустить снова.</w:t>
            </w:r>
          </w:p>
        </w:tc>
        <w:tc>
          <w:tcPr>
            <w:tcW w:w="4876" w:type="dxa"/>
          </w:tcPr>
          <w:p w14:paraId="732EE449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Подсветка ошибки снимается, запуск успешен либо выводит ожидаемый </w:t>
            </w:r>
            <w:r>
              <w:rPr>
                <w:color w:val="000000"/>
                <w:sz w:val="22"/>
              </w:rPr>
              <w:t>print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</w:p>
        </w:tc>
      </w:tr>
    </w:tbl>
    <w:p w14:paraId="29EAA707" w14:textId="77777777" w:rsidR="005A4772" w:rsidRPr="00856793" w:rsidRDefault="005A4772">
      <w:pPr>
        <w:rPr>
          <w:lang w:val="ru-RU"/>
        </w:rPr>
      </w:pPr>
    </w:p>
    <w:p w14:paraId="2A168805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Итоговый ожидаемый результат: Ученик видит место ошибки в коде, а не только «чёрное окно».</w:t>
      </w:r>
    </w:p>
    <w:p w14:paraId="3D6CDE71" w14:textId="77777777" w:rsidR="005A4772" w:rsidRPr="00856793" w:rsidRDefault="000844C1">
      <w:pPr>
        <w:pStyle w:val="21"/>
        <w:spacing w:before="240" w:after="120"/>
        <w:rPr>
          <w:lang w:val="ru-RU"/>
        </w:rPr>
      </w:pPr>
      <w:r>
        <w:rPr>
          <w:rFonts w:ascii="Times New Roman" w:eastAsia="Times New Roman" w:hAnsi="Times New Roman"/>
          <w:color w:val="000000"/>
          <w:sz w:val="28"/>
        </w:rPr>
        <w:t>TC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 xml:space="preserve">-03. Останов на точке останова и продолжение по 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>9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6765"/>
      </w:tblGrid>
      <w:tr w:rsidR="005A4772" w14:paraId="61F64494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149E587D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Поле</w:t>
            </w:r>
          </w:p>
        </w:tc>
        <w:tc>
          <w:tcPr>
            <w:tcW w:w="6917" w:type="dxa"/>
            <w:shd w:val="clear" w:color="auto" w:fill="1F4E79"/>
          </w:tcPr>
          <w:p w14:paraId="19B5792C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5A4772" w14:paraId="00FFE910" w14:textId="77777777">
        <w:trPr>
          <w:jc w:val="center"/>
        </w:trPr>
        <w:tc>
          <w:tcPr>
            <w:tcW w:w="2835" w:type="dxa"/>
          </w:tcPr>
          <w:p w14:paraId="3FB1D96D" w14:textId="77777777" w:rsidR="005A4772" w:rsidRDefault="000844C1">
            <w:r>
              <w:rPr>
                <w:color w:val="000000"/>
                <w:sz w:val="24"/>
              </w:rPr>
              <w:t>Идентификатор</w:t>
            </w:r>
          </w:p>
        </w:tc>
        <w:tc>
          <w:tcPr>
            <w:tcW w:w="6917" w:type="dxa"/>
          </w:tcPr>
          <w:p w14:paraId="24EF0783" w14:textId="77777777" w:rsidR="005A4772" w:rsidRDefault="000844C1">
            <w:r>
              <w:rPr>
                <w:color w:val="000000"/>
                <w:sz w:val="24"/>
              </w:rPr>
              <w:t>TC-03</w:t>
            </w:r>
          </w:p>
        </w:tc>
      </w:tr>
      <w:tr w:rsidR="005A4772" w14:paraId="480287E1" w14:textId="77777777">
        <w:trPr>
          <w:jc w:val="center"/>
        </w:trPr>
        <w:tc>
          <w:tcPr>
            <w:tcW w:w="2835" w:type="dxa"/>
          </w:tcPr>
          <w:p w14:paraId="749CAE53" w14:textId="77777777" w:rsidR="005A4772" w:rsidRDefault="000844C1">
            <w:r>
              <w:rPr>
                <w:color w:val="000000"/>
                <w:sz w:val="24"/>
              </w:rPr>
              <w:t>Приоритет</w:t>
            </w:r>
          </w:p>
        </w:tc>
        <w:tc>
          <w:tcPr>
            <w:tcW w:w="6917" w:type="dxa"/>
          </w:tcPr>
          <w:p w14:paraId="39D8AA1A" w14:textId="77777777" w:rsidR="005A4772" w:rsidRDefault="000844C1">
            <w:r>
              <w:rPr>
                <w:color w:val="000000"/>
                <w:sz w:val="24"/>
              </w:rPr>
              <w:t>высокий</w:t>
            </w:r>
          </w:p>
        </w:tc>
      </w:tr>
      <w:tr w:rsidR="005A4772" w14:paraId="50A15BDE" w14:textId="77777777">
        <w:trPr>
          <w:jc w:val="center"/>
        </w:trPr>
        <w:tc>
          <w:tcPr>
            <w:tcW w:w="2835" w:type="dxa"/>
          </w:tcPr>
          <w:p w14:paraId="242393D0" w14:textId="77777777" w:rsidR="005A4772" w:rsidRDefault="000844C1">
            <w:r>
              <w:rPr>
                <w:color w:val="000000"/>
                <w:sz w:val="24"/>
              </w:rPr>
              <w:t>Модуль / подмодуль</w:t>
            </w:r>
          </w:p>
        </w:tc>
        <w:tc>
          <w:tcPr>
            <w:tcW w:w="6917" w:type="dxa"/>
          </w:tcPr>
          <w:p w14:paraId="03EA5A93" w14:textId="77777777" w:rsidR="005A4772" w:rsidRDefault="000844C1">
            <w:r>
              <w:rPr>
                <w:color w:val="000000"/>
                <w:sz w:val="24"/>
              </w:rPr>
              <w:t>Отладка</w:t>
            </w:r>
          </w:p>
        </w:tc>
      </w:tr>
      <w:tr w:rsidR="005A4772" w14:paraId="632C05F7" w14:textId="77777777">
        <w:trPr>
          <w:jc w:val="center"/>
        </w:trPr>
        <w:tc>
          <w:tcPr>
            <w:tcW w:w="2835" w:type="dxa"/>
          </w:tcPr>
          <w:p w14:paraId="594E42C4" w14:textId="77777777" w:rsidR="005A4772" w:rsidRDefault="000844C1">
            <w:r>
              <w:rPr>
                <w:color w:val="000000"/>
                <w:sz w:val="24"/>
              </w:rPr>
              <w:t>Связанное требование</w:t>
            </w:r>
          </w:p>
        </w:tc>
        <w:tc>
          <w:tcPr>
            <w:tcW w:w="6917" w:type="dxa"/>
          </w:tcPr>
          <w:p w14:paraId="2A64415B" w14:textId="77777777" w:rsidR="005A4772" w:rsidRDefault="000844C1">
            <w:r>
              <w:rPr>
                <w:color w:val="000000"/>
                <w:sz w:val="24"/>
              </w:rPr>
              <w:t>CL-D01, CL-D02, CL-D03</w:t>
            </w:r>
          </w:p>
        </w:tc>
      </w:tr>
      <w:tr w:rsidR="005A4772" w:rsidRPr="00856793" w14:paraId="6D8C1727" w14:textId="77777777">
        <w:trPr>
          <w:jc w:val="center"/>
        </w:trPr>
        <w:tc>
          <w:tcPr>
            <w:tcW w:w="2835" w:type="dxa"/>
          </w:tcPr>
          <w:p w14:paraId="2AEDC0A1" w14:textId="77777777" w:rsidR="005A4772" w:rsidRDefault="000844C1"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6917" w:type="dxa"/>
          </w:tcPr>
          <w:p w14:paraId="7E03A98A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4"/>
              </w:rPr>
              <w:t>IDE</w:t>
            </w:r>
            <w:r w:rsidRPr="00856793">
              <w:rPr>
                <w:color w:val="000000"/>
                <w:sz w:val="24"/>
                <w:lang w:val="ru-RU"/>
              </w:rPr>
              <w:t xml:space="preserve"> запущена. Использовать простой цикл или две строки </w:t>
            </w:r>
            <w:r>
              <w:rPr>
                <w:color w:val="000000"/>
                <w:sz w:val="24"/>
              </w:rPr>
              <w:t>print</w:t>
            </w:r>
            <w:r w:rsidRPr="00856793">
              <w:rPr>
                <w:color w:val="000000"/>
                <w:sz w:val="24"/>
                <w:lang w:val="ru-RU"/>
              </w:rPr>
              <w:t>.</w:t>
            </w:r>
          </w:p>
        </w:tc>
      </w:tr>
      <w:tr w:rsidR="005A4772" w14:paraId="65AA7A45" w14:textId="77777777">
        <w:trPr>
          <w:jc w:val="center"/>
        </w:trPr>
        <w:tc>
          <w:tcPr>
            <w:tcW w:w="2835" w:type="dxa"/>
          </w:tcPr>
          <w:p w14:paraId="32613578" w14:textId="77777777" w:rsidR="005A4772" w:rsidRDefault="000844C1">
            <w:r>
              <w:rPr>
                <w:color w:val="000000"/>
                <w:sz w:val="24"/>
              </w:rPr>
              <w:t>Исходные данные</w:t>
            </w:r>
          </w:p>
        </w:tc>
        <w:tc>
          <w:tcPr>
            <w:tcW w:w="6917" w:type="dxa"/>
          </w:tcPr>
          <w:p w14:paraId="564D11A3" w14:textId="77777777" w:rsidR="005A4772" w:rsidRDefault="000844C1">
            <w:r>
              <w:rPr>
                <w:color w:val="000000"/>
                <w:sz w:val="24"/>
              </w:rPr>
              <w:t>Файл:</w:t>
            </w:r>
            <w:r>
              <w:rPr>
                <w:color w:val="000000"/>
                <w:sz w:val="24"/>
              </w:rPr>
              <w:br/>
              <w:t>print(1)</w:t>
            </w:r>
            <w:r>
              <w:rPr>
                <w:color w:val="000000"/>
                <w:sz w:val="24"/>
              </w:rPr>
              <w:br/>
            </w:r>
            <w:r>
              <w:rPr>
                <w:color w:val="000000"/>
                <w:sz w:val="24"/>
              </w:rPr>
              <w:t>print(2)</w:t>
            </w:r>
            <w:r>
              <w:rPr>
                <w:color w:val="000000"/>
                <w:sz w:val="24"/>
              </w:rPr>
              <w:br/>
              <w:t>print(3)</w:t>
            </w:r>
          </w:p>
        </w:tc>
      </w:tr>
    </w:tbl>
    <w:p w14:paraId="5821A406" w14:textId="77777777" w:rsidR="005A4772" w:rsidRDefault="005A4772"/>
    <w:p w14:paraId="1D9E56CB" w14:textId="77777777" w:rsidR="005A4772" w:rsidRDefault="000844C1">
      <w:pPr>
        <w:spacing w:after="120" w:line="360" w:lineRule="auto"/>
        <w:jc w:val="both"/>
      </w:pPr>
      <w:r>
        <w:rPr>
          <w:b/>
          <w:color w:val="000000"/>
        </w:rPr>
        <w:t>Шаги выполнения: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4121"/>
        <w:gridCol w:w="4777"/>
      </w:tblGrid>
      <w:tr w:rsidR="005A4772" w14:paraId="72C40A6E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5E7470B4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w="4195" w:type="dxa"/>
            <w:shd w:val="clear" w:color="auto" w:fill="1F4E79"/>
          </w:tcPr>
          <w:p w14:paraId="341483C1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Действие</w:t>
            </w:r>
          </w:p>
        </w:tc>
        <w:tc>
          <w:tcPr>
            <w:tcW w:w="4876" w:type="dxa"/>
            <w:shd w:val="clear" w:color="auto" w:fill="1F4E79"/>
          </w:tcPr>
          <w:p w14:paraId="120F5F34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Ожидаемый результат</w:t>
            </w:r>
          </w:p>
        </w:tc>
      </w:tr>
      <w:tr w:rsidR="005A4772" w14:paraId="69F273FA" w14:textId="77777777">
        <w:trPr>
          <w:jc w:val="center"/>
        </w:trPr>
        <w:tc>
          <w:tcPr>
            <w:tcW w:w="680" w:type="dxa"/>
          </w:tcPr>
          <w:p w14:paraId="65D1152B" w14:textId="77777777" w:rsidR="005A4772" w:rsidRDefault="000844C1">
            <w:r>
              <w:rPr>
                <w:color w:val="000000"/>
                <w:sz w:val="22"/>
              </w:rPr>
              <w:lastRenderedPageBreak/>
              <w:t>1</w:t>
            </w:r>
          </w:p>
        </w:tc>
        <w:tc>
          <w:tcPr>
            <w:tcW w:w="4195" w:type="dxa"/>
          </w:tcPr>
          <w:p w14:paraId="21261287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Открыть/создать файл с тремя </w:t>
            </w:r>
            <w:r>
              <w:rPr>
                <w:color w:val="000000"/>
                <w:sz w:val="22"/>
              </w:rPr>
              <w:t>print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</w:p>
        </w:tc>
        <w:tc>
          <w:tcPr>
            <w:tcW w:w="4876" w:type="dxa"/>
          </w:tcPr>
          <w:p w14:paraId="4CA17AD7" w14:textId="77777777" w:rsidR="005A4772" w:rsidRDefault="000844C1">
            <w:r>
              <w:rPr>
                <w:color w:val="000000"/>
                <w:sz w:val="22"/>
              </w:rPr>
              <w:t>Код в редакторе.</w:t>
            </w:r>
          </w:p>
        </w:tc>
      </w:tr>
      <w:tr w:rsidR="005A4772" w:rsidRPr="00856793" w14:paraId="57224E62" w14:textId="77777777">
        <w:trPr>
          <w:jc w:val="center"/>
        </w:trPr>
        <w:tc>
          <w:tcPr>
            <w:tcW w:w="680" w:type="dxa"/>
          </w:tcPr>
          <w:p w14:paraId="155830EA" w14:textId="77777777" w:rsidR="005A4772" w:rsidRDefault="000844C1">
            <w:r>
              <w:rPr>
                <w:color w:val="000000"/>
                <w:sz w:val="22"/>
              </w:rPr>
              <w:t>2</w:t>
            </w:r>
          </w:p>
        </w:tc>
        <w:tc>
          <w:tcPr>
            <w:tcW w:w="4195" w:type="dxa"/>
          </w:tcPr>
          <w:p w14:paraId="7359347B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Кликнуть на поле номера второй строки, чтобы поставить </w:t>
            </w:r>
            <w:r>
              <w:rPr>
                <w:color w:val="000000"/>
                <w:sz w:val="22"/>
              </w:rPr>
              <w:t>breakpoint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</w:p>
        </w:tc>
        <w:tc>
          <w:tcPr>
            <w:tcW w:w="4876" w:type="dxa"/>
          </w:tcPr>
          <w:p w14:paraId="403F4AB8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На второй строке виден маркер точки останова.</w:t>
            </w:r>
          </w:p>
        </w:tc>
      </w:tr>
      <w:tr w:rsidR="005A4772" w:rsidRPr="00856793" w14:paraId="0BDB9719" w14:textId="77777777">
        <w:trPr>
          <w:jc w:val="center"/>
        </w:trPr>
        <w:tc>
          <w:tcPr>
            <w:tcW w:w="680" w:type="dxa"/>
          </w:tcPr>
          <w:p w14:paraId="5A25E1C3" w14:textId="77777777" w:rsidR="005A4772" w:rsidRDefault="000844C1">
            <w:r>
              <w:rPr>
                <w:color w:val="000000"/>
                <w:sz w:val="22"/>
              </w:rPr>
              <w:t>3</w:t>
            </w:r>
          </w:p>
        </w:tc>
        <w:tc>
          <w:tcPr>
            <w:tcW w:w="4195" w:type="dxa"/>
          </w:tcPr>
          <w:p w14:paraId="7A52DFB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Запустить отладку (пункт «Отладка» / соответствующая кнопка, не обычный </w:t>
            </w:r>
            <w:r>
              <w:rPr>
                <w:color w:val="000000"/>
                <w:sz w:val="22"/>
              </w:rPr>
              <w:t>F</w:t>
            </w:r>
            <w:r w:rsidRPr="00856793">
              <w:rPr>
                <w:color w:val="000000"/>
                <w:sz w:val="22"/>
                <w:lang w:val="ru-RU"/>
              </w:rPr>
              <w:t>5, если они разделены).</w:t>
            </w:r>
          </w:p>
        </w:tc>
        <w:tc>
          <w:tcPr>
            <w:tcW w:w="4876" w:type="dxa"/>
          </w:tcPr>
          <w:p w14:paraId="585D3C35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Выполнение останавливается на второй строке, строка выделена.</w:t>
            </w:r>
          </w:p>
        </w:tc>
      </w:tr>
      <w:tr w:rsidR="005A4772" w:rsidRPr="00856793" w14:paraId="5765685E" w14:textId="77777777">
        <w:trPr>
          <w:jc w:val="center"/>
        </w:trPr>
        <w:tc>
          <w:tcPr>
            <w:tcW w:w="680" w:type="dxa"/>
          </w:tcPr>
          <w:p w14:paraId="02404565" w14:textId="77777777" w:rsidR="005A4772" w:rsidRDefault="000844C1">
            <w:r>
              <w:rPr>
                <w:color w:val="000000"/>
                <w:sz w:val="22"/>
              </w:rPr>
              <w:t>4</w:t>
            </w:r>
          </w:p>
        </w:tc>
        <w:tc>
          <w:tcPr>
            <w:tcW w:w="4195" w:type="dxa"/>
          </w:tcPr>
          <w:p w14:paraId="76B2E6B7" w14:textId="77777777" w:rsidR="005A4772" w:rsidRDefault="000844C1">
            <w:r>
              <w:rPr>
                <w:color w:val="000000"/>
                <w:sz w:val="22"/>
              </w:rPr>
              <w:t>Нажать F9 (продолжить).</w:t>
            </w:r>
          </w:p>
        </w:tc>
        <w:tc>
          <w:tcPr>
            <w:tcW w:w="4876" w:type="dxa"/>
          </w:tcPr>
          <w:p w14:paraId="4849EF12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Печатается оставшийся вывод, отладка завершается, </w:t>
            </w:r>
            <w:r>
              <w:rPr>
                <w:color w:val="000000"/>
                <w:sz w:val="22"/>
              </w:rPr>
              <w:t>IDE</w:t>
            </w:r>
            <w:r w:rsidRPr="00856793">
              <w:rPr>
                <w:color w:val="000000"/>
                <w:sz w:val="22"/>
                <w:lang w:val="ru-RU"/>
              </w:rPr>
              <w:t xml:space="preserve"> снова в состоянии «Готов».</w:t>
            </w:r>
          </w:p>
        </w:tc>
      </w:tr>
    </w:tbl>
    <w:p w14:paraId="6861CE64" w14:textId="77777777" w:rsidR="005A4772" w:rsidRPr="00856793" w:rsidRDefault="005A4772">
      <w:pPr>
        <w:rPr>
          <w:lang w:val="ru-RU"/>
        </w:rPr>
      </w:pPr>
    </w:p>
    <w:p w14:paraId="0B37AFEB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Итоговый ожидаемый результат: Пошаговая отладка позволяет остановиться на заданной строке и продолжить без перезапуска </w:t>
      </w:r>
      <w:r>
        <w:rPr>
          <w:color w:val="000000"/>
        </w:rPr>
        <w:t>IDE</w:t>
      </w:r>
      <w:r w:rsidRPr="00856793">
        <w:rPr>
          <w:color w:val="000000"/>
          <w:lang w:val="ru-RU"/>
        </w:rPr>
        <w:t>.</w:t>
      </w:r>
    </w:p>
    <w:p w14:paraId="726478D3" w14:textId="77777777" w:rsidR="005A4772" w:rsidRPr="00856793" w:rsidRDefault="000844C1">
      <w:pPr>
        <w:pStyle w:val="21"/>
        <w:spacing w:before="240" w:after="120"/>
        <w:rPr>
          <w:lang w:val="ru-RU"/>
        </w:rPr>
      </w:pPr>
      <w:r>
        <w:rPr>
          <w:rFonts w:ascii="Times New Roman" w:eastAsia="Times New Roman" w:hAnsi="Times New Roman"/>
          <w:color w:val="000000"/>
          <w:sz w:val="28"/>
        </w:rPr>
        <w:t>TC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 xml:space="preserve">-04. Создание простой задачи Робота и экспорт в </w:t>
      </w:r>
      <w:r>
        <w:rPr>
          <w:rFonts w:ascii="Times New Roman" w:eastAsia="Times New Roman" w:hAnsi="Times New Roman"/>
          <w:color w:val="000000"/>
          <w:sz w:val="28"/>
        </w:rPr>
        <w:t>Python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6765"/>
      </w:tblGrid>
      <w:tr w:rsidR="005A4772" w14:paraId="1D5A1B20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137C282C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Поле</w:t>
            </w:r>
          </w:p>
        </w:tc>
        <w:tc>
          <w:tcPr>
            <w:tcW w:w="6917" w:type="dxa"/>
            <w:shd w:val="clear" w:color="auto" w:fill="1F4E79"/>
          </w:tcPr>
          <w:p w14:paraId="1D1DDAA8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5A4772" w14:paraId="1BD32F76" w14:textId="77777777">
        <w:trPr>
          <w:jc w:val="center"/>
        </w:trPr>
        <w:tc>
          <w:tcPr>
            <w:tcW w:w="2835" w:type="dxa"/>
          </w:tcPr>
          <w:p w14:paraId="24CF6807" w14:textId="77777777" w:rsidR="005A4772" w:rsidRDefault="000844C1">
            <w:r>
              <w:rPr>
                <w:color w:val="000000"/>
                <w:sz w:val="24"/>
              </w:rPr>
              <w:t>Идентификатор</w:t>
            </w:r>
          </w:p>
        </w:tc>
        <w:tc>
          <w:tcPr>
            <w:tcW w:w="6917" w:type="dxa"/>
          </w:tcPr>
          <w:p w14:paraId="43D6A05F" w14:textId="77777777" w:rsidR="005A4772" w:rsidRDefault="000844C1">
            <w:r>
              <w:rPr>
                <w:color w:val="000000"/>
                <w:sz w:val="24"/>
              </w:rPr>
              <w:t>TC-04</w:t>
            </w:r>
          </w:p>
        </w:tc>
      </w:tr>
      <w:tr w:rsidR="005A4772" w14:paraId="3884C8B4" w14:textId="77777777">
        <w:trPr>
          <w:jc w:val="center"/>
        </w:trPr>
        <w:tc>
          <w:tcPr>
            <w:tcW w:w="2835" w:type="dxa"/>
          </w:tcPr>
          <w:p w14:paraId="0FD07845" w14:textId="77777777" w:rsidR="005A4772" w:rsidRDefault="000844C1">
            <w:r>
              <w:rPr>
                <w:color w:val="000000"/>
                <w:sz w:val="24"/>
              </w:rPr>
              <w:t>Приоритет</w:t>
            </w:r>
          </w:p>
        </w:tc>
        <w:tc>
          <w:tcPr>
            <w:tcW w:w="6917" w:type="dxa"/>
          </w:tcPr>
          <w:p w14:paraId="4BA29D99" w14:textId="77777777" w:rsidR="005A4772" w:rsidRDefault="000844C1">
            <w:r>
              <w:rPr>
                <w:color w:val="000000"/>
                <w:sz w:val="24"/>
              </w:rPr>
              <w:t>высокий</w:t>
            </w:r>
          </w:p>
        </w:tc>
      </w:tr>
      <w:tr w:rsidR="005A4772" w14:paraId="38E968D3" w14:textId="77777777">
        <w:trPr>
          <w:jc w:val="center"/>
        </w:trPr>
        <w:tc>
          <w:tcPr>
            <w:tcW w:w="2835" w:type="dxa"/>
          </w:tcPr>
          <w:p w14:paraId="59147E3A" w14:textId="77777777" w:rsidR="005A4772" w:rsidRDefault="000844C1">
            <w:r>
              <w:rPr>
                <w:color w:val="000000"/>
                <w:sz w:val="24"/>
              </w:rPr>
              <w:t>Модуль / подмодуль</w:t>
            </w:r>
          </w:p>
        </w:tc>
        <w:tc>
          <w:tcPr>
            <w:tcW w:w="6917" w:type="dxa"/>
          </w:tcPr>
          <w:p w14:paraId="023B52F0" w14:textId="77777777" w:rsidR="005A4772" w:rsidRDefault="000844C1">
            <w:r>
              <w:rPr>
                <w:color w:val="000000"/>
                <w:sz w:val="24"/>
              </w:rPr>
              <w:t>Редактор задач pyrob</w:t>
            </w:r>
          </w:p>
        </w:tc>
      </w:tr>
      <w:tr w:rsidR="005A4772" w14:paraId="70584B54" w14:textId="77777777">
        <w:trPr>
          <w:jc w:val="center"/>
        </w:trPr>
        <w:tc>
          <w:tcPr>
            <w:tcW w:w="2835" w:type="dxa"/>
          </w:tcPr>
          <w:p w14:paraId="6D6743DD" w14:textId="77777777" w:rsidR="005A4772" w:rsidRDefault="000844C1">
            <w:r>
              <w:rPr>
                <w:color w:val="000000"/>
                <w:sz w:val="24"/>
              </w:rPr>
              <w:t>Связанное требование</w:t>
            </w:r>
          </w:p>
        </w:tc>
        <w:tc>
          <w:tcPr>
            <w:tcW w:w="6917" w:type="dxa"/>
          </w:tcPr>
          <w:p w14:paraId="2DA364A1" w14:textId="77777777" w:rsidR="005A4772" w:rsidRDefault="000844C1">
            <w:r>
              <w:rPr>
                <w:color w:val="000000"/>
                <w:sz w:val="24"/>
              </w:rPr>
              <w:t>CL-G01, CL-G03, CL-G04</w:t>
            </w:r>
          </w:p>
        </w:tc>
      </w:tr>
      <w:tr w:rsidR="005A4772" w:rsidRPr="00856793" w14:paraId="006D9AE0" w14:textId="77777777">
        <w:trPr>
          <w:jc w:val="center"/>
        </w:trPr>
        <w:tc>
          <w:tcPr>
            <w:tcW w:w="2835" w:type="dxa"/>
          </w:tcPr>
          <w:p w14:paraId="064EC35D" w14:textId="77777777" w:rsidR="005A4772" w:rsidRDefault="000844C1"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6917" w:type="dxa"/>
          </w:tcPr>
          <w:p w14:paraId="16A9855A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4"/>
              </w:rPr>
              <w:t>pyrob</w:t>
            </w:r>
            <w:r w:rsidRPr="00856793">
              <w:rPr>
                <w:color w:val="000000"/>
                <w:sz w:val="24"/>
                <w:lang w:val="ru-RU"/>
              </w:rPr>
              <w:t xml:space="preserve"> установлен во встроенный интерпретатор (иначе сначала </w:t>
            </w:r>
            <w:r>
              <w:rPr>
                <w:color w:val="000000"/>
                <w:sz w:val="24"/>
              </w:rPr>
              <w:t>CL</w:t>
            </w:r>
            <w:r w:rsidRPr="00856793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F</w:t>
            </w:r>
            <w:r w:rsidRPr="00856793">
              <w:rPr>
                <w:color w:val="000000"/>
                <w:sz w:val="24"/>
                <w:lang w:val="ru-RU"/>
              </w:rPr>
              <w:t>04).</w:t>
            </w:r>
          </w:p>
        </w:tc>
      </w:tr>
      <w:tr w:rsidR="005A4772" w:rsidRPr="00856793" w14:paraId="57BEA282" w14:textId="77777777">
        <w:trPr>
          <w:jc w:val="center"/>
        </w:trPr>
        <w:tc>
          <w:tcPr>
            <w:tcW w:w="2835" w:type="dxa"/>
          </w:tcPr>
          <w:p w14:paraId="07DB3A4D" w14:textId="77777777" w:rsidR="005A4772" w:rsidRDefault="000844C1">
            <w:r>
              <w:rPr>
                <w:color w:val="000000"/>
                <w:sz w:val="24"/>
              </w:rPr>
              <w:t>Исходные данные</w:t>
            </w:r>
          </w:p>
        </w:tc>
        <w:tc>
          <w:tcPr>
            <w:tcW w:w="6917" w:type="dxa"/>
          </w:tcPr>
          <w:p w14:paraId="005854EC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4"/>
                <w:lang w:val="ru-RU"/>
              </w:rPr>
              <w:t>Поле небольшого размера, клетка старта, одна клетка «закрасить».</w:t>
            </w:r>
          </w:p>
        </w:tc>
      </w:tr>
    </w:tbl>
    <w:p w14:paraId="476D4356" w14:textId="77777777" w:rsidR="005A4772" w:rsidRPr="00856793" w:rsidRDefault="005A4772">
      <w:pPr>
        <w:rPr>
          <w:lang w:val="ru-RU"/>
        </w:rPr>
      </w:pPr>
    </w:p>
    <w:p w14:paraId="45BD0C37" w14:textId="77777777" w:rsidR="005A4772" w:rsidRDefault="000844C1">
      <w:pPr>
        <w:spacing w:after="120" w:line="360" w:lineRule="auto"/>
        <w:jc w:val="both"/>
      </w:pPr>
      <w:r>
        <w:rPr>
          <w:b/>
          <w:color w:val="000000"/>
        </w:rPr>
        <w:t>Шаги выполнения: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1"/>
        <w:gridCol w:w="4095"/>
        <w:gridCol w:w="4805"/>
      </w:tblGrid>
      <w:tr w:rsidR="005A4772" w14:paraId="6FEDDC8F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008A68E2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w="4195" w:type="dxa"/>
            <w:shd w:val="clear" w:color="auto" w:fill="1F4E79"/>
          </w:tcPr>
          <w:p w14:paraId="58E663D7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Действие</w:t>
            </w:r>
          </w:p>
        </w:tc>
        <w:tc>
          <w:tcPr>
            <w:tcW w:w="4876" w:type="dxa"/>
            <w:shd w:val="clear" w:color="auto" w:fill="1F4E79"/>
          </w:tcPr>
          <w:p w14:paraId="199122B9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Ожидаемый результат</w:t>
            </w:r>
          </w:p>
        </w:tc>
      </w:tr>
      <w:tr w:rsidR="005A4772" w:rsidRPr="00856793" w14:paraId="2DC66819" w14:textId="77777777">
        <w:trPr>
          <w:jc w:val="center"/>
        </w:trPr>
        <w:tc>
          <w:tcPr>
            <w:tcW w:w="680" w:type="dxa"/>
          </w:tcPr>
          <w:p w14:paraId="1333537C" w14:textId="77777777" w:rsidR="005A4772" w:rsidRDefault="000844C1">
            <w:r>
              <w:rPr>
                <w:color w:val="000000"/>
                <w:sz w:val="22"/>
              </w:rPr>
              <w:t>1</w:t>
            </w:r>
          </w:p>
        </w:tc>
        <w:tc>
          <w:tcPr>
            <w:tcW w:w="4195" w:type="dxa"/>
          </w:tcPr>
          <w:p w14:paraId="33168780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Открыть визуальный редактор задач Робота.</w:t>
            </w:r>
          </w:p>
        </w:tc>
        <w:tc>
          <w:tcPr>
            <w:tcW w:w="4876" w:type="dxa"/>
          </w:tcPr>
          <w:p w14:paraId="02590FF9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Отображается сетка, тулбар нового/сохранения/экспорта.</w:t>
            </w:r>
          </w:p>
        </w:tc>
      </w:tr>
      <w:tr w:rsidR="005A4772" w14:paraId="349FFA31" w14:textId="77777777">
        <w:trPr>
          <w:jc w:val="center"/>
        </w:trPr>
        <w:tc>
          <w:tcPr>
            <w:tcW w:w="680" w:type="dxa"/>
          </w:tcPr>
          <w:p w14:paraId="2F945A1B" w14:textId="77777777" w:rsidR="005A4772" w:rsidRDefault="000844C1">
            <w:r>
              <w:rPr>
                <w:color w:val="000000"/>
                <w:sz w:val="22"/>
              </w:rPr>
              <w:t>2</w:t>
            </w:r>
          </w:p>
        </w:tc>
        <w:tc>
          <w:tcPr>
            <w:tcW w:w="4195" w:type="dxa"/>
          </w:tcPr>
          <w:p w14:paraId="6951922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Задать размер поля и отметить старт.</w:t>
            </w:r>
          </w:p>
        </w:tc>
        <w:tc>
          <w:tcPr>
            <w:tcW w:w="4876" w:type="dxa"/>
          </w:tcPr>
          <w:p w14:paraId="7961B66A" w14:textId="77777777" w:rsidR="005A4772" w:rsidRDefault="000844C1">
            <w:r>
              <w:rPr>
                <w:color w:val="000000"/>
                <w:sz w:val="22"/>
              </w:rPr>
              <w:t>Старт виден на сетке.</w:t>
            </w:r>
          </w:p>
        </w:tc>
      </w:tr>
      <w:tr w:rsidR="005A4772" w14:paraId="385AABEC" w14:textId="77777777">
        <w:trPr>
          <w:jc w:val="center"/>
        </w:trPr>
        <w:tc>
          <w:tcPr>
            <w:tcW w:w="680" w:type="dxa"/>
          </w:tcPr>
          <w:p w14:paraId="784E030A" w14:textId="77777777" w:rsidR="005A4772" w:rsidRDefault="000844C1">
            <w:r>
              <w:rPr>
                <w:color w:val="000000"/>
                <w:sz w:val="22"/>
              </w:rPr>
              <w:t>3</w:t>
            </w:r>
          </w:p>
        </w:tc>
        <w:tc>
          <w:tcPr>
            <w:tcW w:w="4195" w:type="dxa"/>
          </w:tcPr>
          <w:p w14:paraId="63D77D48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Отметить целевые клетки/стены согласно модели редактора.</w:t>
            </w:r>
          </w:p>
        </w:tc>
        <w:tc>
          <w:tcPr>
            <w:tcW w:w="4876" w:type="dxa"/>
          </w:tcPr>
          <w:p w14:paraId="5CEE2DAA" w14:textId="77777777" w:rsidR="005A4772" w:rsidRDefault="000844C1">
            <w:r>
              <w:rPr>
                <w:color w:val="000000"/>
                <w:sz w:val="22"/>
              </w:rPr>
              <w:t>Изменения отображаются сразу.</w:t>
            </w:r>
          </w:p>
        </w:tc>
      </w:tr>
      <w:tr w:rsidR="005A4772" w:rsidRPr="00856793" w14:paraId="19C5344A" w14:textId="77777777">
        <w:trPr>
          <w:jc w:val="center"/>
        </w:trPr>
        <w:tc>
          <w:tcPr>
            <w:tcW w:w="680" w:type="dxa"/>
          </w:tcPr>
          <w:p w14:paraId="09825C6C" w14:textId="77777777" w:rsidR="005A4772" w:rsidRDefault="000844C1">
            <w:r>
              <w:rPr>
                <w:color w:val="000000"/>
                <w:sz w:val="22"/>
              </w:rPr>
              <w:t>4</w:t>
            </w:r>
          </w:p>
        </w:tc>
        <w:tc>
          <w:tcPr>
            <w:tcW w:w="4195" w:type="dxa"/>
          </w:tcPr>
          <w:p w14:paraId="69204CFC" w14:textId="77777777" w:rsidR="005A4772" w:rsidRDefault="000844C1">
            <w:r>
              <w:rPr>
                <w:color w:val="000000"/>
                <w:sz w:val="22"/>
              </w:rPr>
              <w:t>Сохранить проект.</w:t>
            </w:r>
          </w:p>
        </w:tc>
        <w:tc>
          <w:tcPr>
            <w:tcW w:w="4876" w:type="dxa"/>
          </w:tcPr>
          <w:p w14:paraId="173650C4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Файл создан, повторное открытие восстанавливает поле.</w:t>
            </w:r>
          </w:p>
        </w:tc>
      </w:tr>
      <w:tr w:rsidR="005A4772" w:rsidRPr="00856793" w14:paraId="0D9F5478" w14:textId="77777777">
        <w:trPr>
          <w:jc w:val="center"/>
        </w:trPr>
        <w:tc>
          <w:tcPr>
            <w:tcW w:w="680" w:type="dxa"/>
          </w:tcPr>
          <w:p w14:paraId="3D73C07E" w14:textId="77777777" w:rsidR="005A4772" w:rsidRDefault="000844C1">
            <w:r>
              <w:rPr>
                <w:color w:val="000000"/>
                <w:sz w:val="22"/>
              </w:rPr>
              <w:t>5</w:t>
            </w:r>
          </w:p>
        </w:tc>
        <w:tc>
          <w:tcPr>
            <w:tcW w:w="4195" w:type="dxa"/>
          </w:tcPr>
          <w:p w14:paraId="1CAC71CD" w14:textId="77777777" w:rsidR="005A4772" w:rsidRDefault="000844C1">
            <w:r>
              <w:rPr>
                <w:color w:val="000000"/>
                <w:sz w:val="22"/>
              </w:rPr>
              <w:t>Выполнить экспорт в Python.</w:t>
            </w:r>
          </w:p>
        </w:tc>
        <w:tc>
          <w:tcPr>
            <w:tcW w:w="4876" w:type="dxa"/>
          </w:tcPr>
          <w:p w14:paraId="1E9678A7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Получен .</w:t>
            </w:r>
            <w:r>
              <w:rPr>
                <w:color w:val="000000"/>
                <w:sz w:val="22"/>
              </w:rPr>
              <w:t>py</w:t>
            </w:r>
            <w:r w:rsidRPr="00856793">
              <w:rPr>
                <w:color w:val="000000"/>
                <w:sz w:val="22"/>
                <w:lang w:val="ru-RU"/>
              </w:rPr>
              <w:t xml:space="preserve"> с конструкциями </w:t>
            </w:r>
            <w:r>
              <w:rPr>
                <w:color w:val="000000"/>
                <w:sz w:val="22"/>
              </w:rPr>
              <w:t>pyrob</w:t>
            </w:r>
            <w:r w:rsidRPr="00856793">
              <w:rPr>
                <w:color w:val="000000"/>
                <w:sz w:val="22"/>
                <w:lang w:val="ru-RU"/>
              </w:rPr>
              <w:t xml:space="preserve"> (поле, команды), файл открывается в редакторе или на диске без ошибки записи.</w:t>
            </w:r>
          </w:p>
        </w:tc>
      </w:tr>
    </w:tbl>
    <w:p w14:paraId="3478431B" w14:textId="77777777" w:rsidR="005A4772" w:rsidRPr="00856793" w:rsidRDefault="005A4772">
      <w:pPr>
        <w:rPr>
          <w:lang w:val="ru-RU"/>
        </w:rPr>
      </w:pPr>
    </w:p>
    <w:p w14:paraId="04B32F8A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>Итоговый ожидаемый результат: Учитель может создать задачу графически и получить программный файл, а не только «картинку».</w:t>
      </w:r>
    </w:p>
    <w:p w14:paraId="6933749B" w14:textId="77777777" w:rsidR="005A4772" w:rsidRPr="00856793" w:rsidRDefault="000844C1">
      <w:pPr>
        <w:pStyle w:val="21"/>
        <w:spacing w:before="240" w:after="120"/>
        <w:rPr>
          <w:lang w:val="ru-RU"/>
        </w:rPr>
      </w:pPr>
      <w:r>
        <w:rPr>
          <w:rFonts w:ascii="Times New Roman" w:eastAsia="Times New Roman" w:hAnsi="Times New Roman"/>
          <w:color w:val="000000"/>
          <w:sz w:val="28"/>
        </w:rPr>
        <w:t>TC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>-05. Запуск задания черепахи: рисунок на холсте и сброс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6765"/>
      </w:tblGrid>
      <w:tr w:rsidR="005A4772" w14:paraId="03DC62BA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760D5657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Поле</w:t>
            </w:r>
          </w:p>
        </w:tc>
        <w:tc>
          <w:tcPr>
            <w:tcW w:w="6917" w:type="dxa"/>
            <w:shd w:val="clear" w:color="auto" w:fill="1F4E79"/>
          </w:tcPr>
          <w:p w14:paraId="78B6475B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5A4772" w14:paraId="1736E594" w14:textId="77777777">
        <w:trPr>
          <w:jc w:val="center"/>
        </w:trPr>
        <w:tc>
          <w:tcPr>
            <w:tcW w:w="2835" w:type="dxa"/>
          </w:tcPr>
          <w:p w14:paraId="38C42601" w14:textId="77777777" w:rsidR="005A4772" w:rsidRDefault="000844C1">
            <w:r>
              <w:rPr>
                <w:color w:val="000000"/>
                <w:sz w:val="24"/>
              </w:rPr>
              <w:t>Идентификатор</w:t>
            </w:r>
          </w:p>
        </w:tc>
        <w:tc>
          <w:tcPr>
            <w:tcW w:w="6917" w:type="dxa"/>
          </w:tcPr>
          <w:p w14:paraId="57F2C330" w14:textId="77777777" w:rsidR="005A4772" w:rsidRDefault="000844C1">
            <w:r>
              <w:rPr>
                <w:color w:val="000000"/>
                <w:sz w:val="24"/>
              </w:rPr>
              <w:t>TC-05</w:t>
            </w:r>
          </w:p>
        </w:tc>
      </w:tr>
      <w:tr w:rsidR="005A4772" w14:paraId="10A9E7E9" w14:textId="77777777">
        <w:trPr>
          <w:jc w:val="center"/>
        </w:trPr>
        <w:tc>
          <w:tcPr>
            <w:tcW w:w="2835" w:type="dxa"/>
          </w:tcPr>
          <w:p w14:paraId="301209C7" w14:textId="77777777" w:rsidR="005A4772" w:rsidRDefault="000844C1">
            <w:r>
              <w:rPr>
                <w:color w:val="000000"/>
                <w:sz w:val="24"/>
              </w:rPr>
              <w:t>Приоритет</w:t>
            </w:r>
          </w:p>
        </w:tc>
        <w:tc>
          <w:tcPr>
            <w:tcW w:w="6917" w:type="dxa"/>
          </w:tcPr>
          <w:p w14:paraId="3F0DD4CF" w14:textId="77777777" w:rsidR="005A4772" w:rsidRDefault="000844C1">
            <w:r>
              <w:rPr>
                <w:color w:val="000000"/>
                <w:sz w:val="24"/>
              </w:rPr>
              <w:t>средний</w:t>
            </w:r>
          </w:p>
        </w:tc>
      </w:tr>
      <w:tr w:rsidR="005A4772" w14:paraId="527CD7F9" w14:textId="77777777">
        <w:trPr>
          <w:jc w:val="center"/>
        </w:trPr>
        <w:tc>
          <w:tcPr>
            <w:tcW w:w="2835" w:type="dxa"/>
          </w:tcPr>
          <w:p w14:paraId="61329FE6" w14:textId="77777777" w:rsidR="005A4772" w:rsidRDefault="000844C1">
            <w:r>
              <w:rPr>
                <w:color w:val="000000"/>
                <w:sz w:val="24"/>
              </w:rPr>
              <w:t>Модуль / подмодуль</w:t>
            </w:r>
          </w:p>
        </w:tc>
        <w:tc>
          <w:tcPr>
            <w:tcW w:w="6917" w:type="dxa"/>
          </w:tcPr>
          <w:p w14:paraId="6E2D149E" w14:textId="77777777" w:rsidR="005A4772" w:rsidRDefault="000844C1">
            <w:r>
              <w:rPr>
                <w:color w:val="000000"/>
                <w:sz w:val="24"/>
              </w:rPr>
              <w:t>Задачник черепахи</w:t>
            </w:r>
          </w:p>
        </w:tc>
      </w:tr>
      <w:tr w:rsidR="005A4772" w14:paraId="6F9F8826" w14:textId="77777777">
        <w:trPr>
          <w:jc w:val="center"/>
        </w:trPr>
        <w:tc>
          <w:tcPr>
            <w:tcW w:w="2835" w:type="dxa"/>
          </w:tcPr>
          <w:p w14:paraId="1A765EED" w14:textId="77777777" w:rsidR="005A4772" w:rsidRDefault="000844C1">
            <w:r>
              <w:rPr>
                <w:color w:val="000000"/>
                <w:sz w:val="24"/>
              </w:rPr>
              <w:lastRenderedPageBreak/>
              <w:t>Связанное требование</w:t>
            </w:r>
          </w:p>
        </w:tc>
        <w:tc>
          <w:tcPr>
            <w:tcW w:w="6917" w:type="dxa"/>
          </w:tcPr>
          <w:p w14:paraId="4A245A0D" w14:textId="77777777" w:rsidR="005A4772" w:rsidRDefault="000844C1">
            <w:r>
              <w:rPr>
                <w:color w:val="000000"/>
                <w:sz w:val="24"/>
              </w:rPr>
              <w:t>CL-H01, CL-H03, CL-H04</w:t>
            </w:r>
          </w:p>
        </w:tc>
      </w:tr>
      <w:tr w:rsidR="005A4772" w:rsidRPr="00856793" w14:paraId="56090E1B" w14:textId="77777777">
        <w:trPr>
          <w:jc w:val="center"/>
        </w:trPr>
        <w:tc>
          <w:tcPr>
            <w:tcW w:w="2835" w:type="dxa"/>
          </w:tcPr>
          <w:p w14:paraId="56371B6E" w14:textId="77777777" w:rsidR="005A4772" w:rsidRDefault="000844C1"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6917" w:type="dxa"/>
          </w:tcPr>
          <w:p w14:paraId="1B242E18" w14:textId="77777777" w:rsidR="005A4772" w:rsidRPr="00856793" w:rsidRDefault="000844C1">
            <w:pPr>
              <w:rPr>
                <w:lang w:val="ru-RU"/>
              </w:rPr>
            </w:pPr>
            <w:r>
              <w:rPr>
                <w:color w:val="000000"/>
                <w:sz w:val="24"/>
              </w:rPr>
              <w:t>turtlexy</w:t>
            </w:r>
            <w:r w:rsidRPr="00856793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turtlexy</w:t>
            </w:r>
            <w:r w:rsidRPr="00856793">
              <w:rPr>
                <w:color w:val="000000"/>
                <w:sz w:val="24"/>
                <w:lang w:val="ru-RU"/>
              </w:rPr>
              <w:t>_</w:t>
            </w:r>
            <w:r>
              <w:rPr>
                <w:color w:val="000000"/>
                <w:sz w:val="24"/>
              </w:rPr>
              <w:t>fvt</w:t>
            </w:r>
            <w:r w:rsidRPr="00856793">
              <w:rPr>
                <w:color w:val="000000"/>
                <w:sz w:val="24"/>
                <w:lang w:val="ru-RU"/>
              </w:rPr>
              <w:t xml:space="preserve"> установлены. Вкладка задач черепахи доступна.</w:t>
            </w:r>
          </w:p>
        </w:tc>
      </w:tr>
      <w:tr w:rsidR="005A4772" w:rsidRPr="00856793" w14:paraId="41AD26D1" w14:textId="77777777">
        <w:trPr>
          <w:jc w:val="center"/>
        </w:trPr>
        <w:tc>
          <w:tcPr>
            <w:tcW w:w="2835" w:type="dxa"/>
          </w:tcPr>
          <w:p w14:paraId="346F1546" w14:textId="77777777" w:rsidR="005A4772" w:rsidRDefault="000844C1">
            <w:r>
              <w:rPr>
                <w:color w:val="000000"/>
                <w:sz w:val="24"/>
              </w:rPr>
              <w:t>Исходные данные</w:t>
            </w:r>
          </w:p>
        </w:tc>
        <w:tc>
          <w:tcPr>
            <w:tcW w:w="6917" w:type="dxa"/>
          </w:tcPr>
          <w:p w14:paraId="248FF4C0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4"/>
                <w:lang w:val="ru-RU"/>
              </w:rPr>
              <w:t xml:space="preserve">Любое штатное задание из каталога (например, связанное с </w:t>
            </w:r>
            <w:r>
              <w:rPr>
                <w:color w:val="000000"/>
                <w:sz w:val="24"/>
              </w:rPr>
              <w:t>forward</w:t>
            </w:r>
            <w:r w:rsidRPr="00856793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right</w:t>
            </w:r>
            <w:r w:rsidRPr="00856793">
              <w:rPr>
                <w:color w:val="000000"/>
                <w:sz w:val="24"/>
                <w:lang w:val="ru-RU"/>
              </w:rPr>
              <w:t>).</w:t>
            </w:r>
          </w:p>
        </w:tc>
      </w:tr>
    </w:tbl>
    <w:p w14:paraId="2AB6FB31" w14:textId="77777777" w:rsidR="005A4772" w:rsidRPr="00856793" w:rsidRDefault="005A4772">
      <w:pPr>
        <w:rPr>
          <w:lang w:val="ru-RU"/>
        </w:rPr>
      </w:pPr>
    </w:p>
    <w:p w14:paraId="48CF436B" w14:textId="77777777" w:rsidR="005A4772" w:rsidRDefault="000844C1">
      <w:pPr>
        <w:spacing w:after="120" w:line="360" w:lineRule="auto"/>
        <w:jc w:val="both"/>
      </w:pPr>
      <w:r>
        <w:rPr>
          <w:b/>
          <w:color w:val="000000"/>
        </w:rPr>
        <w:t>Шаги выполнения: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4117"/>
        <w:gridCol w:w="4781"/>
      </w:tblGrid>
      <w:tr w:rsidR="005A4772" w14:paraId="2EFC16AE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525A37B0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w="4195" w:type="dxa"/>
            <w:shd w:val="clear" w:color="auto" w:fill="1F4E79"/>
          </w:tcPr>
          <w:p w14:paraId="6A173047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Действие</w:t>
            </w:r>
          </w:p>
        </w:tc>
        <w:tc>
          <w:tcPr>
            <w:tcW w:w="4876" w:type="dxa"/>
            <w:shd w:val="clear" w:color="auto" w:fill="1F4E79"/>
          </w:tcPr>
          <w:p w14:paraId="16A40FBA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Ожидаемый результат</w:t>
            </w:r>
          </w:p>
        </w:tc>
      </w:tr>
      <w:tr w:rsidR="005A4772" w:rsidRPr="00856793" w14:paraId="097ED66A" w14:textId="77777777">
        <w:trPr>
          <w:jc w:val="center"/>
        </w:trPr>
        <w:tc>
          <w:tcPr>
            <w:tcW w:w="680" w:type="dxa"/>
          </w:tcPr>
          <w:p w14:paraId="17FEEF53" w14:textId="77777777" w:rsidR="005A4772" w:rsidRDefault="000844C1">
            <w:r>
              <w:rPr>
                <w:color w:val="000000"/>
                <w:sz w:val="22"/>
              </w:rPr>
              <w:t>1</w:t>
            </w:r>
          </w:p>
        </w:tc>
        <w:tc>
          <w:tcPr>
            <w:tcW w:w="4195" w:type="dxa"/>
          </w:tcPr>
          <w:p w14:paraId="2A2FFC0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Открыть задачник черепахи и выбрать задание из каталога.</w:t>
            </w:r>
          </w:p>
        </w:tc>
        <w:tc>
          <w:tcPr>
            <w:tcW w:w="4876" w:type="dxa"/>
          </w:tcPr>
          <w:p w14:paraId="0DE446DA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В редакторе появляется заготовка или условие, холст пуст или в начальном состоянии.</w:t>
            </w:r>
          </w:p>
        </w:tc>
      </w:tr>
      <w:tr w:rsidR="005A4772" w:rsidRPr="00856793" w14:paraId="4E5FF93D" w14:textId="77777777">
        <w:trPr>
          <w:jc w:val="center"/>
        </w:trPr>
        <w:tc>
          <w:tcPr>
            <w:tcW w:w="680" w:type="dxa"/>
          </w:tcPr>
          <w:p w14:paraId="61F46358" w14:textId="77777777" w:rsidR="005A4772" w:rsidRDefault="000844C1">
            <w:r>
              <w:rPr>
                <w:color w:val="000000"/>
                <w:sz w:val="22"/>
              </w:rPr>
              <w:t>2</w:t>
            </w:r>
          </w:p>
        </w:tc>
        <w:tc>
          <w:tcPr>
            <w:tcW w:w="4195" w:type="dxa"/>
          </w:tcPr>
          <w:p w14:paraId="779401B4" w14:textId="77777777" w:rsidR="005A4772" w:rsidRDefault="000844C1">
            <w:r>
              <w:rPr>
                <w:color w:val="000000"/>
                <w:sz w:val="22"/>
              </w:rPr>
              <w:t>Запустить выполнение.</w:t>
            </w:r>
          </w:p>
        </w:tc>
        <w:tc>
          <w:tcPr>
            <w:tcW w:w="4876" w:type="dxa"/>
          </w:tcPr>
          <w:p w14:paraId="04125553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На холсте появляется след / фигура, процесс не зависает.</w:t>
            </w:r>
          </w:p>
        </w:tc>
      </w:tr>
      <w:tr w:rsidR="005A4772" w:rsidRPr="00856793" w14:paraId="4BB4FD0D" w14:textId="77777777">
        <w:trPr>
          <w:jc w:val="center"/>
        </w:trPr>
        <w:tc>
          <w:tcPr>
            <w:tcW w:w="680" w:type="dxa"/>
          </w:tcPr>
          <w:p w14:paraId="52E979D1" w14:textId="77777777" w:rsidR="005A4772" w:rsidRDefault="000844C1">
            <w:r>
              <w:rPr>
                <w:color w:val="000000"/>
                <w:sz w:val="22"/>
              </w:rPr>
              <w:t>3</w:t>
            </w:r>
          </w:p>
        </w:tc>
        <w:tc>
          <w:tcPr>
            <w:tcW w:w="4195" w:type="dxa"/>
          </w:tcPr>
          <w:p w14:paraId="61F32CE7" w14:textId="77777777" w:rsidR="005A4772" w:rsidRDefault="000844C1">
            <w:r>
              <w:rPr>
                <w:color w:val="000000"/>
                <w:sz w:val="22"/>
              </w:rPr>
              <w:t>Нажать сброс (reset).</w:t>
            </w:r>
          </w:p>
        </w:tc>
        <w:tc>
          <w:tcPr>
            <w:tcW w:w="4876" w:type="dxa"/>
          </w:tcPr>
          <w:p w14:paraId="490E7BE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Холст возвращается к начальному виду.</w:t>
            </w:r>
          </w:p>
        </w:tc>
      </w:tr>
      <w:tr w:rsidR="005A4772" w:rsidRPr="00856793" w14:paraId="6028F45A" w14:textId="77777777">
        <w:trPr>
          <w:jc w:val="center"/>
        </w:trPr>
        <w:tc>
          <w:tcPr>
            <w:tcW w:w="680" w:type="dxa"/>
          </w:tcPr>
          <w:p w14:paraId="795CC046" w14:textId="77777777" w:rsidR="005A4772" w:rsidRDefault="000844C1">
            <w:r>
              <w:rPr>
                <w:color w:val="000000"/>
                <w:sz w:val="22"/>
              </w:rPr>
              <w:t>4</w:t>
            </w:r>
          </w:p>
        </w:tc>
        <w:tc>
          <w:tcPr>
            <w:tcW w:w="4195" w:type="dxa"/>
          </w:tcPr>
          <w:p w14:paraId="7649347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При наличии </w:t>
            </w:r>
            <w:r>
              <w:rPr>
                <w:color w:val="000000"/>
                <w:sz w:val="22"/>
              </w:rPr>
              <w:t>step</w:t>
            </w:r>
            <w:r w:rsidRPr="00856793">
              <w:rPr>
                <w:color w:val="000000"/>
                <w:sz w:val="22"/>
                <w:lang w:val="ru-RU"/>
              </w:rPr>
              <w:t xml:space="preserve"> — выполнить один шаг.</w:t>
            </w:r>
          </w:p>
        </w:tc>
        <w:tc>
          <w:tcPr>
            <w:tcW w:w="4876" w:type="dxa"/>
          </w:tcPr>
          <w:p w14:paraId="716F9160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Состояние холста меняется частично, не как полный прогон.</w:t>
            </w:r>
          </w:p>
        </w:tc>
      </w:tr>
    </w:tbl>
    <w:p w14:paraId="1E3310DE" w14:textId="77777777" w:rsidR="005A4772" w:rsidRPr="00856793" w:rsidRDefault="005A4772">
      <w:pPr>
        <w:rPr>
          <w:lang w:val="ru-RU"/>
        </w:rPr>
      </w:pPr>
    </w:p>
    <w:p w14:paraId="281AC4E7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t xml:space="preserve">Итоговый ожидаемый результат: Исполнитель «Черепаха» работает внутри </w:t>
      </w:r>
      <w:r>
        <w:rPr>
          <w:color w:val="000000"/>
        </w:rPr>
        <w:t>IDE</w:t>
      </w:r>
      <w:r w:rsidRPr="00856793">
        <w:rPr>
          <w:color w:val="000000"/>
          <w:lang w:val="ru-RU"/>
        </w:rPr>
        <w:t>, координатная сцена видна ученику.</w:t>
      </w:r>
    </w:p>
    <w:p w14:paraId="2600AADC" w14:textId="77777777" w:rsidR="005A4772" w:rsidRPr="00856793" w:rsidRDefault="000844C1">
      <w:pPr>
        <w:pStyle w:val="21"/>
        <w:spacing w:before="240" w:after="120"/>
        <w:rPr>
          <w:lang w:val="ru-RU"/>
        </w:rPr>
      </w:pPr>
      <w:r>
        <w:rPr>
          <w:rFonts w:ascii="Times New Roman" w:eastAsia="Times New Roman" w:hAnsi="Times New Roman"/>
          <w:color w:val="000000"/>
          <w:sz w:val="28"/>
        </w:rPr>
        <w:t>TC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 xml:space="preserve">-06. Режим </w:t>
      </w:r>
      <w:r>
        <w:rPr>
          <w:rFonts w:ascii="Times New Roman" w:eastAsia="Times New Roman" w:hAnsi="Times New Roman"/>
          <w:color w:val="000000"/>
          <w:sz w:val="28"/>
        </w:rPr>
        <w:t>ASK</w:t>
      </w:r>
      <w:r w:rsidRPr="00856793">
        <w:rPr>
          <w:rFonts w:ascii="Times New Roman" w:eastAsia="Times New Roman" w:hAnsi="Times New Roman"/>
          <w:color w:val="000000"/>
          <w:sz w:val="28"/>
          <w:lang w:val="ru-RU"/>
        </w:rPr>
        <w:t xml:space="preserve"> не меняет файл; недоступный сервер сообщает об ошибке (негатив по сети)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1"/>
        <w:gridCol w:w="6770"/>
      </w:tblGrid>
      <w:tr w:rsidR="005A4772" w14:paraId="1BB263F6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02A784B4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Поле</w:t>
            </w:r>
          </w:p>
        </w:tc>
        <w:tc>
          <w:tcPr>
            <w:tcW w:w="6917" w:type="dxa"/>
            <w:shd w:val="clear" w:color="auto" w:fill="1F4E79"/>
          </w:tcPr>
          <w:p w14:paraId="6F9AAB81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Значение</w:t>
            </w:r>
          </w:p>
        </w:tc>
      </w:tr>
      <w:tr w:rsidR="005A4772" w14:paraId="28F9D2AA" w14:textId="77777777">
        <w:trPr>
          <w:jc w:val="center"/>
        </w:trPr>
        <w:tc>
          <w:tcPr>
            <w:tcW w:w="2835" w:type="dxa"/>
          </w:tcPr>
          <w:p w14:paraId="25B194BC" w14:textId="77777777" w:rsidR="005A4772" w:rsidRDefault="000844C1">
            <w:r>
              <w:rPr>
                <w:color w:val="000000"/>
                <w:sz w:val="24"/>
              </w:rPr>
              <w:t>Идентификатор</w:t>
            </w:r>
          </w:p>
        </w:tc>
        <w:tc>
          <w:tcPr>
            <w:tcW w:w="6917" w:type="dxa"/>
          </w:tcPr>
          <w:p w14:paraId="28A3A4E6" w14:textId="77777777" w:rsidR="005A4772" w:rsidRDefault="000844C1">
            <w:r>
              <w:rPr>
                <w:color w:val="000000"/>
                <w:sz w:val="24"/>
              </w:rPr>
              <w:t>TC-06</w:t>
            </w:r>
          </w:p>
        </w:tc>
      </w:tr>
      <w:tr w:rsidR="005A4772" w14:paraId="73FE4BE1" w14:textId="77777777">
        <w:trPr>
          <w:jc w:val="center"/>
        </w:trPr>
        <w:tc>
          <w:tcPr>
            <w:tcW w:w="2835" w:type="dxa"/>
          </w:tcPr>
          <w:p w14:paraId="131385B3" w14:textId="77777777" w:rsidR="005A4772" w:rsidRDefault="000844C1">
            <w:r>
              <w:rPr>
                <w:color w:val="000000"/>
                <w:sz w:val="24"/>
              </w:rPr>
              <w:t>Приоритет</w:t>
            </w:r>
          </w:p>
        </w:tc>
        <w:tc>
          <w:tcPr>
            <w:tcW w:w="6917" w:type="dxa"/>
          </w:tcPr>
          <w:p w14:paraId="6EFCD182" w14:textId="77777777" w:rsidR="005A4772" w:rsidRDefault="000844C1">
            <w:r>
              <w:rPr>
                <w:color w:val="000000"/>
                <w:sz w:val="24"/>
              </w:rPr>
              <w:t>средний</w:t>
            </w:r>
          </w:p>
        </w:tc>
      </w:tr>
      <w:tr w:rsidR="005A4772" w14:paraId="0A618C3A" w14:textId="77777777">
        <w:trPr>
          <w:jc w:val="center"/>
        </w:trPr>
        <w:tc>
          <w:tcPr>
            <w:tcW w:w="2835" w:type="dxa"/>
          </w:tcPr>
          <w:p w14:paraId="7DB1E70D" w14:textId="77777777" w:rsidR="005A4772" w:rsidRDefault="000844C1">
            <w:r>
              <w:rPr>
                <w:color w:val="000000"/>
                <w:sz w:val="24"/>
              </w:rPr>
              <w:t>Модуль / подмодуль</w:t>
            </w:r>
          </w:p>
        </w:tc>
        <w:tc>
          <w:tcPr>
            <w:tcW w:w="6917" w:type="dxa"/>
          </w:tcPr>
          <w:p w14:paraId="2CF9E8B7" w14:textId="77777777" w:rsidR="005A4772" w:rsidRDefault="000844C1">
            <w:r>
              <w:rPr>
                <w:color w:val="000000"/>
                <w:sz w:val="24"/>
              </w:rPr>
              <w:t>ИИ-агент</w:t>
            </w:r>
          </w:p>
        </w:tc>
      </w:tr>
      <w:tr w:rsidR="005A4772" w14:paraId="0A824D87" w14:textId="77777777">
        <w:trPr>
          <w:jc w:val="center"/>
        </w:trPr>
        <w:tc>
          <w:tcPr>
            <w:tcW w:w="2835" w:type="dxa"/>
          </w:tcPr>
          <w:p w14:paraId="5B4D3515" w14:textId="77777777" w:rsidR="005A4772" w:rsidRDefault="000844C1">
            <w:r>
              <w:rPr>
                <w:color w:val="000000"/>
                <w:sz w:val="24"/>
              </w:rPr>
              <w:t>Связанное требование</w:t>
            </w:r>
          </w:p>
        </w:tc>
        <w:tc>
          <w:tcPr>
            <w:tcW w:w="6917" w:type="dxa"/>
          </w:tcPr>
          <w:p w14:paraId="3BFA4052" w14:textId="77777777" w:rsidR="005A4772" w:rsidRDefault="000844C1">
            <w:r>
              <w:rPr>
                <w:color w:val="000000"/>
                <w:sz w:val="24"/>
              </w:rPr>
              <w:t>CL-L01, CL-L03, CL-L04</w:t>
            </w:r>
          </w:p>
        </w:tc>
      </w:tr>
      <w:tr w:rsidR="005A4772" w:rsidRPr="00856793" w14:paraId="455189EE" w14:textId="77777777">
        <w:trPr>
          <w:jc w:val="center"/>
        </w:trPr>
        <w:tc>
          <w:tcPr>
            <w:tcW w:w="2835" w:type="dxa"/>
          </w:tcPr>
          <w:p w14:paraId="43E4EF50" w14:textId="77777777" w:rsidR="005A4772" w:rsidRDefault="000844C1"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6917" w:type="dxa"/>
          </w:tcPr>
          <w:p w14:paraId="40BD9D8A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4"/>
                <w:lang w:val="ru-RU"/>
              </w:rPr>
              <w:t xml:space="preserve">Панель агента не запрещена политикой синхронизации. </w:t>
            </w:r>
            <w:r>
              <w:rPr>
                <w:color w:val="000000"/>
                <w:sz w:val="24"/>
              </w:rPr>
              <w:t>LM</w:t>
            </w:r>
            <w:r w:rsidRPr="00856793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Studio</w:t>
            </w:r>
            <w:r w:rsidRPr="00856793">
              <w:rPr>
                <w:color w:val="000000"/>
                <w:sz w:val="24"/>
                <w:lang w:val="ru-RU"/>
              </w:rPr>
              <w:t xml:space="preserve"> можно не запускать — это часть негатива.</w:t>
            </w:r>
          </w:p>
        </w:tc>
      </w:tr>
      <w:tr w:rsidR="005A4772" w:rsidRPr="00856793" w14:paraId="5D3D2567" w14:textId="77777777">
        <w:trPr>
          <w:jc w:val="center"/>
        </w:trPr>
        <w:tc>
          <w:tcPr>
            <w:tcW w:w="2835" w:type="dxa"/>
          </w:tcPr>
          <w:p w14:paraId="64253E49" w14:textId="77777777" w:rsidR="005A4772" w:rsidRDefault="000844C1">
            <w:r>
              <w:rPr>
                <w:color w:val="000000"/>
                <w:sz w:val="24"/>
              </w:rPr>
              <w:t>Исходные данные</w:t>
            </w:r>
          </w:p>
        </w:tc>
        <w:tc>
          <w:tcPr>
            <w:tcW w:w="6917" w:type="dxa"/>
          </w:tcPr>
          <w:p w14:paraId="03D353A9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4"/>
                <w:lang w:val="ru-RU"/>
              </w:rPr>
              <w:t xml:space="preserve">Открыт файл с кодом </w:t>
            </w:r>
            <w:r>
              <w:rPr>
                <w:color w:val="000000"/>
                <w:sz w:val="24"/>
              </w:rPr>
              <w:t>print</w:t>
            </w:r>
            <w:r w:rsidRPr="00856793">
              <w:rPr>
                <w:color w:val="000000"/>
                <w:sz w:val="24"/>
                <w:lang w:val="ru-RU"/>
              </w:rPr>
              <w:t xml:space="preserve">(1). Провайдер </w:t>
            </w:r>
            <w:r>
              <w:rPr>
                <w:color w:val="000000"/>
                <w:sz w:val="24"/>
              </w:rPr>
              <w:t>LM</w:t>
            </w:r>
            <w:r w:rsidRPr="00856793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Studio</w:t>
            </w:r>
            <w:r w:rsidRPr="00856793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URL</w:t>
            </w:r>
            <w:r w:rsidRPr="00856793">
              <w:rPr>
                <w:color w:val="000000"/>
                <w:sz w:val="24"/>
                <w:lang w:val="ru-RU"/>
              </w:rPr>
              <w:t xml:space="preserve"> по умолчанию </w:t>
            </w:r>
            <w:r>
              <w:rPr>
                <w:color w:val="000000"/>
                <w:sz w:val="24"/>
              </w:rPr>
              <w:t>http</w:t>
            </w:r>
            <w:r w:rsidRPr="00856793">
              <w:rPr>
                <w:color w:val="000000"/>
                <w:sz w:val="24"/>
                <w:lang w:val="ru-RU"/>
              </w:rPr>
              <w:t>://127.0.0.1:1234/</w:t>
            </w:r>
            <w:r>
              <w:rPr>
                <w:color w:val="000000"/>
                <w:sz w:val="24"/>
              </w:rPr>
              <w:t>v</w:t>
            </w:r>
            <w:r w:rsidRPr="00856793">
              <w:rPr>
                <w:color w:val="000000"/>
                <w:sz w:val="24"/>
                <w:lang w:val="ru-RU"/>
              </w:rPr>
              <w:t>1.</w:t>
            </w:r>
          </w:p>
        </w:tc>
      </w:tr>
    </w:tbl>
    <w:p w14:paraId="0DD0C44D" w14:textId="77777777" w:rsidR="005A4772" w:rsidRPr="00856793" w:rsidRDefault="005A4772">
      <w:pPr>
        <w:rPr>
          <w:lang w:val="ru-RU"/>
        </w:rPr>
      </w:pPr>
    </w:p>
    <w:p w14:paraId="1D077652" w14:textId="77777777" w:rsidR="005A4772" w:rsidRDefault="000844C1">
      <w:pPr>
        <w:spacing w:after="120" w:line="360" w:lineRule="auto"/>
        <w:jc w:val="both"/>
      </w:pPr>
      <w:r>
        <w:rPr>
          <w:b/>
          <w:color w:val="000000"/>
        </w:rPr>
        <w:t>Шаги выполнения: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4119"/>
        <w:gridCol w:w="4779"/>
      </w:tblGrid>
      <w:tr w:rsidR="005A4772" w14:paraId="30C3E193" w14:textId="77777777">
        <w:trPr>
          <w:jc w:val="center"/>
        </w:trPr>
        <w:tc>
          <w:tcPr>
            <w:tcW w:w="680" w:type="dxa"/>
            <w:shd w:val="clear" w:color="auto" w:fill="1F4E79"/>
          </w:tcPr>
          <w:p w14:paraId="4252F20B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№</w:t>
            </w:r>
          </w:p>
        </w:tc>
        <w:tc>
          <w:tcPr>
            <w:tcW w:w="4195" w:type="dxa"/>
            <w:shd w:val="clear" w:color="auto" w:fill="1F4E79"/>
          </w:tcPr>
          <w:p w14:paraId="031C6A10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Действие</w:t>
            </w:r>
          </w:p>
        </w:tc>
        <w:tc>
          <w:tcPr>
            <w:tcW w:w="4876" w:type="dxa"/>
            <w:shd w:val="clear" w:color="auto" w:fill="1F4E79"/>
          </w:tcPr>
          <w:p w14:paraId="741DA806" w14:textId="77777777" w:rsidR="005A4772" w:rsidRDefault="000844C1">
            <w:pPr>
              <w:jc w:val="center"/>
            </w:pPr>
            <w:r>
              <w:rPr>
                <w:b/>
                <w:color w:val="FFFFFF"/>
                <w:sz w:val="22"/>
              </w:rPr>
              <w:t>Ожидаемый результат</w:t>
            </w:r>
          </w:p>
        </w:tc>
      </w:tr>
      <w:tr w:rsidR="005A4772" w:rsidRPr="00856793" w14:paraId="7CD3FD0E" w14:textId="77777777">
        <w:trPr>
          <w:jc w:val="center"/>
        </w:trPr>
        <w:tc>
          <w:tcPr>
            <w:tcW w:w="680" w:type="dxa"/>
          </w:tcPr>
          <w:p w14:paraId="65B18477" w14:textId="77777777" w:rsidR="005A4772" w:rsidRDefault="000844C1">
            <w:r>
              <w:rPr>
                <w:color w:val="000000"/>
                <w:sz w:val="22"/>
              </w:rPr>
              <w:t>1</w:t>
            </w:r>
          </w:p>
        </w:tc>
        <w:tc>
          <w:tcPr>
            <w:tcW w:w="4195" w:type="dxa"/>
          </w:tcPr>
          <w:p w14:paraId="6633AEAE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Открыть панель «Агент», выбрать </w:t>
            </w:r>
            <w:r>
              <w:rPr>
                <w:color w:val="000000"/>
                <w:sz w:val="22"/>
              </w:rPr>
              <w:t>ASK</w:t>
            </w:r>
            <w:r w:rsidRPr="00856793">
              <w:rPr>
                <w:color w:val="000000"/>
                <w:sz w:val="22"/>
                <w:lang w:val="ru-RU"/>
              </w:rPr>
              <w:t>.</w:t>
            </w:r>
          </w:p>
        </w:tc>
        <w:tc>
          <w:tcPr>
            <w:tcW w:w="4876" w:type="dxa"/>
          </w:tcPr>
          <w:p w14:paraId="67C1472A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Панель видна, режим </w:t>
            </w:r>
            <w:r>
              <w:rPr>
                <w:color w:val="000000"/>
                <w:sz w:val="22"/>
              </w:rPr>
              <w:t>ASK</w:t>
            </w:r>
            <w:r w:rsidRPr="00856793">
              <w:rPr>
                <w:color w:val="000000"/>
                <w:sz w:val="22"/>
                <w:lang w:val="ru-RU"/>
              </w:rPr>
              <w:t xml:space="preserve"> активен.</w:t>
            </w:r>
          </w:p>
        </w:tc>
      </w:tr>
      <w:tr w:rsidR="005A4772" w:rsidRPr="00856793" w14:paraId="1F9036C8" w14:textId="77777777">
        <w:trPr>
          <w:jc w:val="center"/>
        </w:trPr>
        <w:tc>
          <w:tcPr>
            <w:tcW w:w="680" w:type="dxa"/>
          </w:tcPr>
          <w:p w14:paraId="6BA00A61" w14:textId="77777777" w:rsidR="005A4772" w:rsidRDefault="000844C1">
            <w:r>
              <w:rPr>
                <w:color w:val="000000"/>
                <w:sz w:val="22"/>
              </w:rPr>
              <w:t>2</w:t>
            </w:r>
          </w:p>
        </w:tc>
        <w:tc>
          <w:tcPr>
            <w:tcW w:w="4195" w:type="dxa"/>
          </w:tcPr>
          <w:p w14:paraId="75BB14A9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При выключенном </w:t>
            </w:r>
            <w:r>
              <w:rPr>
                <w:color w:val="000000"/>
                <w:sz w:val="22"/>
              </w:rPr>
              <w:t>LM</w:t>
            </w:r>
            <w:r w:rsidRPr="00856793">
              <w:rPr>
                <w:color w:val="000000"/>
                <w:sz w:val="22"/>
                <w:lang w:val="ru-RU"/>
              </w:rPr>
              <w:t xml:space="preserve"> </w:t>
            </w:r>
            <w:r>
              <w:rPr>
                <w:color w:val="000000"/>
                <w:sz w:val="22"/>
              </w:rPr>
              <w:t>Studio</w:t>
            </w:r>
            <w:r w:rsidRPr="00856793">
              <w:rPr>
                <w:color w:val="000000"/>
                <w:sz w:val="22"/>
                <w:lang w:val="ru-RU"/>
              </w:rPr>
              <w:t xml:space="preserve"> отправить короткий вопрос, например «что делает </w:t>
            </w:r>
            <w:r>
              <w:rPr>
                <w:color w:val="000000"/>
                <w:sz w:val="22"/>
              </w:rPr>
              <w:t>print</w:t>
            </w:r>
            <w:r w:rsidRPr="00856793">
              <w:rPr>
                <w:color w:val="000000"/>
                <w:sz w:val="22"/>
                <w:lang w:val="ru-RU"/>
              </w:rPr>
              <w:t>».</w:t>
            </w:r>
          </w:p>
        </w:tc>
        <w:tc>
          <w:tcPr>
            <w:tcW w:w="4876" w:type="dxa"/>
          </w:tcPr>
          <w:p w14:paraId="2514871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Отображается сообщение об ошибке соединения / недоступности модели, </w:t>
            </w:r>
            <w:r>
              <w:rPr>
                <w:color w:val="000000"/>
                <w:sz w:val="22"/>
              </w:rPr>
              <w:t>IDE</w:t>
            </w:r>
            <w:r w:rsidRPr="00856793">
              <w:rPr>
                <w:color w:val="000000"/>
                <w:sz w:val="22"/>
                <w:lang w:val="ru-RU"/>
              </w:rPr>
              <w:t xml:space="preserve"> не закрывается.</w:t>
            </w:r>
          </w:p>
        </w:tc>
      </w:tr>
      <w:tr w:rsidR="005A4772" w:rsidRPr="00856793" w14:paraId="0280E17A" w14:textId="77777777">
        <w:trPr>
          <w:jc w:val="center"/>
        </w:trPr>
        <w:tc>
          <w:tcPr>
            <w:tcW w:w="680" w:type="dxa"/>
          </w:tcPr>
          <w:p w14:paraId="7A9268ED" w14:textId="77777777" w:rsidR="005A4772" w:rsidRDefault="000844C1">
            <w:r>
              <w:rPr>
                <w:color w:val="000000"/>
                <w:sz w:val="22"/>
              </w:rPr>
              <w:t>3</w:t>
            </w:r>
          </w:p>
        </w:tc>
        <w:tc>
          <w:tcPr>
            <w:tcW w:w="4195" w:type="dxa"/>
          </w:tcPr>
          <w:p w14:paraId="5DD036DE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Зафиксировать содержимое файла в редакторе до и после.</w:t>
            </w:r>
          </w:p>
        </w:tc>
        <w:tc>
          <w:tcPr>
            <w:tcW w:w="4876" w:type="dxa"/>
          </w:tcPr>
          <w:p w14:paraId="17D5DCB6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Текст файла не изменился (</w:t>
            </w:r>
            <w:r>
              <w:rPr>
                <w:color w:val="000000"/>
                <w:sz w:val="22"/>
              </w:rPr>
              <w:t>ASK</w:t>
            </w:r>
            <w:r w:rsidRPr="00856793">
              <w:rPr>
                <w:color w:val="000000"/>
                <w:sz w:val="22"/>
                <w:lang w:val="ru-RU"/>
              </w:rPr>
              <w:t xml:space="preserve"> не применяет правки).</w:t>
            </w:r>
          </w:p>
        </w:tc>
      </w:tr>
      <w:tr w:rsidR="005A4772" w:rsidRPr="00856793" w14:paraId="5DD41ACB" w14:textId="77777777">
        <w:trPr>
          <w:jc w:val="center"/>
        </w:trPr>
        <w:tc>
          <w:tcPr>
            <w:tcW w:w="680" w:type="dxa"/>
          </w:tcPr>
          <w:p w14:paraId="2556B101" w14:textId="77777777" w:rsidR="005A4772" w:rsidRDefault="000844C1">
            <w:r>
              <w:rPr>
                <w:color w:val="000000"/>
                <w:sz w:val="22"/>
              </w:rPr>
              <w:t>4</w:t>
            </w:r>
          </w:p>
        </w:tc>
        <w:tc>
          <w:tcPr>
            <w:tcW w:w="4195" w:type="dxa"/>
          </w:tcPr>
          <w:p w14:paraId="09D1493D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 xml:space="preserve">(Опционально, если </w:t>
            </w:r>
            <w:r>
              <w:rPr>
                <w:color w:val="000000"/>
                <w:sz w:val="22"/>
              </w:rPr>
              <w:t>LM</w:t>
            </w:r>
            <w:r w:rsidRPr="00856793">
              <w:rPr>
                <w:color w:val="000000"/>
                <w:sz w:val="22"/>
                <w:lang w:val="ru-RU"/>
              </w:rPr>
              <w:t xml:space="preserve"> </w:t>
            </w:r>
            <w:r>
              <w:rPr>
                <w:color w:val="000000"/>
                <w:sz w:val="22"/>
              </w:rPr>
              <w:t>Studio</w:t>
            </w:r>
            <w:r w:rsidRPr="00856793">
              <w:rPr>
                <w:color w:val="000000"/>
                <w:sz w:val="22"/>
                <w:lang w:val="ru-RU"/>
              </w:rPr>
              <w:t xml:space="preserve"> запущен.) Повторить вопрос при доступном сервере.</w:t>
            </w:r>
          </w:p>
        </w:tc>
        <w:tc>
          <w:tcPr>
            <w:tcW w:w="4876" w:type="dxa"/>
          </w:tcPr>
          <w:p w14:paraId="3CF3536C" w14:textId="77777777" w:rsidR="005A4772" w:rsidRPr="00856793" w:rsidRDefault="000844C1">
            <w:pPr>
              <w:rPr>
                <w:lang w:val="ru-RU"/>
              </w:rPr>
            </w:pPr>
            <w:r w:rsidRPr="00856793">
              <w:rPr>
                <w:color w:val="000000"/>
                <w:sz w:val="22"/>
                <w:lang w:val="ru-RU"/>
              </w:rPr>
              <w:t>Приходит текстовый ответ в чат, файл по-прежнему без автозамены.</w:t>
            </w:r>
          </w:p>
        </w:tc>
      </w:tr>
    </w:tbl>
    <w:p w14:paraId="2D14BF4E" w14:textId="77777777" w:rsidR="005A4772" w:rsidRPr="00856793" w:rsidRDefault="005A4772">
      <w:pPr>
        <w:rPr>
          <w:lang w:val="ru-RU"/>
        </w:rPr>
      </w:pPr>
    </w:p>
    <w:p w14:paraId="0FFBD9D9" w14:textId="77777777" w:rsidR="005A4772" w:rsidRPr="00856793" w:rsidRDefault="000844C1">
      <w:pPr>
        <w:spacing w:after="120" w:line="360" w:lineRule="auto"/>
        <w:ind w:firstLine="709"/>
        <w:jc w:val="both"/>
        <w:rPr>
          <w:lang w:val="ru-RU"/>
        </w:rPr>
      </w:pPr>
      <w:r w:rsidRPr="00856793">
        <w:rPr>
          <w:color w:val="000000"/>
          <w:lang w:val="ru-RU"/>
        </w:rPr>
        <w:lastRenderedPageBreak/>
        <w:t xml:space="preserve">Итоговый ожидаемый результат: Агент в </w:t>
      </w:r>
      <w:r>
        <w:rPr>
          <w:color w:val="000000"/>
        </w:rPr>
        <w:t>ASK</w:t>
      </w:r>
      <w:r w:rsidRPr="00856793">
        <w:rPr>
          <w:color w:val="000000"/>
          <w:lang w:val="ru-RU"/>
        </w:rPr>
        <w:t xml:space="preserve"> безопасен для ученического файла; сбой сети объясняется в </w:t>
      </w:r>
      <w:r>
        <w:rPr>
          <w:color w:val="000000"/>
        </w:rPr>
        <w:t>UI</w:t>
      </w:r>
      <w:r w:rsidRPr="00856793">
        <w:rPr>
          <w:color w:val="000000"/>
          <w:lang w:val="ru-RU"/>
        </w:rPr>
        <w:t>.</w:t>
      </w:r>
    </w:p>
    <w:sectPr w:rsidR="005A4772" w:rsidRPr="00856793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949241">
    <w:abstractNumId w:val="8"/>
  </w:num>
  <w:num w:numId="2" w16cid:durableId="1705328076">
    <w:abstractNumId w:val="6"/>
  </w:num>
  <w:num w:numId="3" w16cid:durableId="1064110281">
    <w:abstractNumId w:val="5"/>
  </w:num>
  <w:num w:numId="4" w16cid:durableId="1884749846">
    <w:abstractNumId w:val="4"/>
  </w:num>
  <w:num w:numId="5" w16cid:durableId="1451169956">
    <w:abstractNumId w:val="7"/>
  </w:num>
  <w:num w:numId="6" w16cid:durableId="1309439785">
    <w:abstractNumId w:val="3"/>
  </w:num>
  <w:num w:numId="7" w16cid:durableId="1380663682">
    <w:abstractNumId w:val="2"/>
  </w:num>
  <w:num w:numId="8" w16cid:durableId="416706025">
    <w:abstractNumId w:val="1"/>
  </w:num>
  <w:num w:numId="9" w16cid:durableId="47476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4C1"/>
    <w:rsid w:val="0015074B"/>
    <w:rsid w:val="0029639D"/>
    <w:rsid w:val="00326F90"/>
    <w:rsid w:val="005A4772"/>
    <w:rsid w:val="00810FCF"/>
    <w:rsid w:val="00856793"/>
    <w:rsid w:val="00992D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919CA"/>
  <w14:defaultImageDpi w14:val="300"/>
  <w15:docId w15:val="{9455733A-81F8-4792-A445-025D0A58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2881</Words>
  <Characters>16425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</cp:lastModifiedBy>
  <cp:revision>2</cp:revision>
  <dcterms:created xsi:type="dcterms:W3CDTF">2013-12-23T23:15:00Z</dcterms:created>
  <dcterms:modified xsi:type="dcterms:W3CDTF">2026-09-07T14:12:00Z</dcterms:modified>
  <cp:category/>
</cp:coreProperties>
</file>