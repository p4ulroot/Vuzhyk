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УО «Витебский государственный технологический университет»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ЧЕК-ЛИСТ</w:t>
      </w:r>
    </w:p>
    <w:p>
      <w:pPr>
        <w:spacing w:after="36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проверки основных модулей Vuzhyk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Дисциплина: технология разработки и тестирования программного обеспечения (ТПО)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Объект тестирования: интегрированная среда разработки Vuzhyk 26.2.1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Исполнитель: Корнеев Павел Александрович, группа ИТ-13</w:t>
      </w:r>
    </w:p>
    <w:p>
      <w:pPr>
        <w:spacing w:after="36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Дата: 07.09.2026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Чек-лист задаёт перечень проверок без детализации шагов. Результат по пункту: «выполнено» / «не выполнено» / «не проверялось» (Н/П). Идентификаторы пунктов используются как ссылки из тест-кейсов.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020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381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Модуль / группа</w:t>
            </w:r>
          </w:p>
        </w:tc>
        <w:tc>
          <w:tcPr>
            <w:tcW w:type="dxa" w:w="4819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Проверка</w:t>
            </w:r>
          </w:p>
        </w:tc>
        <w:tc>
          <w:tcPr>
            <w:tcW w:type="dxa" w:w="1417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A01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и главное окно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Приложение запускается двойным щелчком по Vuzhyk.exe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A02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и главное окно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Повторный запуск не создаёт второе окно (single-instance)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A03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и главное окно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Отображаются заголовок, меню, тулбар, статусбар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A04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и главное окно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Кнопки свернуть / развернуть / закрыть работают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A05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и главное окно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Окно перетаскивается за кастомный заголовок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A06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и главное окно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Переключение светлой и тёмной темы применяется ко всему окну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B01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Редактор кода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Создаётся новая вкладка с пустым .py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B02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Редактор кода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Файл открывается через диалог FilePicker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B03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Редактор кода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Файл сохраняется (в т.ч. «Сохранить как»)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B04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Редактор кода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Подсветка ключевых слов, строк, комментариев Python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B05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Редактор кода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Автодополнение предлагает builtins (print, range и т.п.)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B06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Редактор кода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Работают отмена/повтор, копирование, вставка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B07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Редактор кода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Нумерация строк видна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B08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Редактор кода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Несколько вкладок, переключение между ними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B09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Редактор кода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Закрытие вкладки с несохранёнными изменениями запрашивает подтверждение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C01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и вывод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F5 / «Запустить» выполняет текущий файл встроенным Python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C02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и вывод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print() появляется в панели «Вывод»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C03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и вывод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input() ожидает ввод и не «проглатывает» окно консоли Windows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C04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и вывод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Shift+F5 останавливает выполнение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C05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и вывод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Ошибка синтаксиса подсвечивается в редакторе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C06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и вывод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без сохранения файла (если реализовано) либо корректное требование сохранить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D01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Отладка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Точка останова ставится на поле номера строки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D02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Отладка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в режиме отладки останавливается на breakpoint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D03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Отладка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F9 продолжает выполнение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D04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Отладка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Текущая строка отладки визуально выделена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E01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Консоль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Открывается встроенная консоль Python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E02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Консоль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Выражение выполняется, результат виден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E03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Консоль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История команд доступна стрелками вверх/вниз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F01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Интерпретаторы и пакеты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 умолчанию выбран встроенный Python38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F02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Интерпретаторы и пакеты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 настройках отображается путь к python.exe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F03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Интерпретаторы и пакеты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Смена интерпретатора сохраняется после перезапуска IDE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F04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Интерпретаторы и пакеты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Кнопка установки pyrob копирует пакет во встроенный site-packages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F05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Интерпретаторы и пакеты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Кнопка установки turtlexy работает аналогично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F06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Интерпретаторы и пакеты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Пип-список установленных пакетов открывается без падения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G01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Исполнитель Робот и редактор задач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Открывается визуальный редактор задач pyrob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G02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Исполнитель Робот и редактор задач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Рисуются клетки, стены, старт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G03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Исполнитель Робот и редактор задач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Проект сохраняется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G04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Исполнитель Робот и редактор задач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Экспорт в Python создаёт код с командами Робота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G05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Исполнитель Робот и редактор задач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Задача из учебника 7 класса открывается/выполняется в среде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G06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Исполнитель Робот и редактор задач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Поле Робота отображается без «чёрного экрана» и зависания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H01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Черепаха и задачник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Открывается вкладка задач черепахи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H02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Черепаха и задачник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На холсте видны оси/сетка (если включены для задания)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H03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Черепаха и задачник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Запуск задания рисует след черепахи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H04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Черепаха и задачник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Шаг (step) и сброс (reset) изменяют холст ожидаемо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H05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Черепаха и задачник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Каталог заданий не пуст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I01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Справка и учебники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Открывается вкладка «Справка»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I02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Справка и учебники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Разделы 6 класса отображают HTML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I03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Справка и учебники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Разделы 7 класса отображают HTML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I04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Справка и учебники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Примеры кода в справке читаемы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I05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Справка и учебники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PDF учебника открывается через встроенный просмотрщик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J01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Расширения и HTML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 настройках виден список расширений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J02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Расширения и HTML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При установленном браузере HTML открывается во встроенном окне, а не только во внешнем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J03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Расширения и HTML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Отключение расширения убирает соответствующий пункт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K01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Синхронизация библиотек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Вкладка синхронизации открывается (после пароля, если задан)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K02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Синхронизация библиотек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Роль «учитель»: сервер стартует, в трее есть VuzhykSyncServer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K03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Синхронизация библиотек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Роль «ученик»: задаётся IP учителя и интервал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K04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Синхронизация библиотек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При запрете агента учителем панель агента у ученика недоступна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K05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Синхронизация библиотек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Индикатор/таймер синхронизации в статусбаре (если включён)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L01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ИИ-агент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Панель «Агент» открывается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L02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ИИ-агент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Режимы ASK и CODE переключаются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L03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ИИ-агент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При недоступном LM Studio показывается понятная ошибка, а не silent fail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L04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ИИ-агент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ASK не изменяет файл в редакторе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L05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ИИ-агент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CODE при корректном блоке правки изменяет открытый буфер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M01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Настройки и прочее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Размер шрифта редактора меняется и сохраняется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M02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Настройки и прочее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Горячие клавиши в таблице настроек соответствуют фактическим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M03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Настройки и прочее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Змейка открывается из меню инструментов и управляется клавишами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M04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Настройки и прочее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Лог Vuzhyk_debug.log создаётся при старте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Примечание. Пункты K02–K04 и L03–L05 зависят от стенда (второй ПК, LM Studio). Если стенд недоступен, ставится «Н/П» с кратким комментарием — это не провал чек-листа целиком.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