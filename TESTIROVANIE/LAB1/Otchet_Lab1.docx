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Министерство образования Республики Беларусь</w:t>
      </w:r>
    </w:p>
    <w:p>
      <w:pPr>
        <w:spacing w:after="40" w:before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УО «Витебский государственный технологический университет»</w:t>
      </w:r>
    </w:p>
    <w:p>
      <w:pPr>
        <w:spacing w:after="720" w:before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Факультет информационных технологий и робототехники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ОТЧЁТ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по лабораторной работе № 1</w:t>
      </w:r>
    </w:p>
    <w:p>
      <w:pPr>
        <w:spacing w:after="480" w:before="0" w:line="360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«Тест-план, чек-лист и тест-кейс»</w:t>
      </w:r>
    </w:p>
    <w:p>
      <w:pPr>
        <w:spacing w:after="120" w:before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Дисциплина: технология разработки и тестирования программного обеспечения</w:t>
      </w:r>
    </w:p>
    <w:p>
      <w:pPr>
        <w:spacing w:after="960" w:before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Объект: IDE Vuzhyk (дипломный проект)</w:t>
      </w:r>
    </w:p>
    <w:p>
      <w:pPr>
        <w:spacing w:after="40" w:before="0" w:line="360" w:lineRule="auto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Выполнил: Корнеев Павел Александрович</w:t>
      </w:r>
    </w:p>
    <w:p>
      <w:pPr>
        <w:spacing w:after="40" w:before="0" w:line="360" w:lineRule="auto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Группа: ИТ-13</w:t>
      </w:r>
    </w:p>
    <w:p>
      <w:pPr>
        <w:spacing w:after="960" w:before="0" w:line="360" w:lineRule="auto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Дата: 07.09.2026</w:t>
      </w:r>
    </w:p>
    <w:p>
      <w:pPr>
        <w:spacing w:after="120" w:before="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Витебск 2026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1. Цель работы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Ознакомиться с видами тестовой документации и разработать для дипломного программного продукта Vuzhyk комплект из тест-плана, чек-листа и набора тест-кейсов, отражающий реальные модули приложения, а не абстрактный сайт из методички.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2. Краткие сведения об объекте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Vuzhyk — настольная IDE на Qt 5.12 для Windows 7+. Основные возможности: редактор Python (QScintilla), запуск и отладка со встроенным интерпретатором, исполнители «Черепаха» и «Робот», справка и учебники 6–7 классов, синхронизация пакетов учитель—ученик, встроенный ИИ-агент. Подробное описание компонентов приведено в тест-плане (файл 01_Test_Plan.docx).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3. Выполненные действия и результаты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Изучены модули репозитория диплома: src/MainWindow, CodeEditor, задачи черепахи и pyrob, HelpWidget, агент, синхронизация. На этой основе составлены документы: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1) 01_Test_Plan.docx — цель плана, объект, объём, стратегия, критерии входа/выхода, календарный план, окружение, автоматизация.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2) 02_Check_List.docx — проверки по всем ключевым модулям (окно, редактор, запуск, отладка, интерпретаторы, Робот, черепаха, справка, расширения, sync, агент, настройки).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3) 03_Test_Cases.docx — шесть кейсов (TC-01…TC-06), в том числе негативные: синтаксическая ошибка и недоступный сервер агента.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Документы подготовлены средствами python-docx. Прогон кейсов на живом стенде в рамках оформления отчёта может быть выполнен отдельно; комплект лабораторной работы № 1 по методичке — именно комплект тестовой документации.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4. Ответы на контрольные вопросы (самопроверка)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 Тестирование ПО — процесс сравнения фактического поведения программы с ожидаемым (требованиями, спецификацией, здравым смыслом пользователя) с целью обнаружения дефектов и оценки качества.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2. В план тестирования включают: описание объекта, объём (что входит и что нет), стратегию и виды тестов, последовательность работ, критерии начала и окончания, ресурсы и сроки, среду, подход к автоматизации, риски (в учебной форме — явно ограниченный объём).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3. Чек-лист — перечень проверок без подробных шагов; служит для широкого покрытия и контроля «ничего не забыли», в отличие от тест-кейса.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4. Ожидаемый результат тест-кейса — наблюдаемое корректное поведение системы после шага или набора шагов (сообщение, состояние UI, содержимое файла, код возврата).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5. К атрибутам тест-кейса относят идентификатор, название, приоритет, предусловия, шаги, ожидаемые результаты, связь с требованием/модулем, иногда автора и окружение.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5. Выводы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Тест-план задаёт границы работы: без него легко начать «тестировать всё» (включая нагрузку и безопасность), хотя для школьной IDE критичны запуск кода, исполнители и справка, а не стресс-тест HTTP.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Чек-лист удобен как карта покрытия. Он не заменяет кейс: пункт «запустить F5» не фиксирует данные и ожидаемую строку в «Выводе», поэтому регрессию по чек-листу разные люди выполнят по-разному.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Тест-кейс делает проверку воспроизводимой: идентификатор, предусловия и ожидаемый результат на шаг позволяют передать сценарий другому исполнителю и спорить о дефекте фактами, а не впечатлением «что-то не так». Негативные сценарии (синтаксическая ошибка, мёртвый LM Studio) так же важны, как успешный print: в учебной среде ученик чаще сталкивается именно с ошибкой.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настольного Qt-приложения «окружение» — это не набор браузеров, а наличие бандла Python38, 7za и файлов help/ рядом с exe; это следует явно писать в плане, иначе «не запускается» путают с дефектом кода.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